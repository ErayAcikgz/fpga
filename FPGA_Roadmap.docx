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6DD0" w14:textId="77777777" w:rsidR="00741BE7" w:rsidRDefault="00000000">
      <w:pPr>
        <w:pStyle w:val="Heading1"/>
      </w:pPr>
      <w:r>
        <w:t>0. Core Mental Model</w:t>
      </w:r>
    </w:p>
    <w:p w14:paraId="4788BAF3" w14:textId="77777777" w:rsidR="00741BE7" w:rsidRDefault="00000000">
      <w:r>
        <w:t>FPGA design is concurrent hardware design. HDL syntax is only the notation. The main skill is organizing registers, combinational paths, memories, clocks, resets, interfaces, and verification so the resulting circuit is deterministic and physically realizable.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608"/>
        <w:gridCol w:w="5760"/>
      </w:tblGrid>
      <w:tr w:rsidR="00741BE7" w14:paraId="431128DE" w14:textId="77777777">
        <w:trPr>
          <w:cantSplit/>
          <w:tblHeader/>
          <w:jc w:val="center"/>
        </w:trPr>
        <w:tc>
          <w:tcPr>
            <w:tcW w:w="4608" w:type="dxa"/>
            <w:shd w:val="clear" w:color="auto" w:fill="EDEDED"/>
            <w:vAlign w:val="center"/>
          </w:tcPr>
          <w:p w14:paraId="6378D5D1" w14:textId="77777777" w:rsidR="00741BE7" w:rsidRDefault="00000000">
            <w:pPr>
              <w:spacing w:after="40"/>
            </w:pPr>
            <w:r>
              <w:rPr>
                <w:b/>
                <w:sz w:val="17"/>
              </w:rPr>
              <w:t>Software thinking</w:t>
            </w:r>
          </w:p>
        </w:tc>
        <w:tc>
          <w:tcPr>
            <w:tcW w:w="5760" w:type="dxa"/>
            <w:shd w:val="clear" w:color="auto" w:fill="EDEDED"/>
            <w:vAlign w:val="center"/>
          </w:tcPr>
          <w:p w14:paraId="2DAF8F17" w14:textId="77777777" w:rsidR="00741BE7" w:rsidRDefault="00000000">
            <w:pPr>
              <w:spacing w:after="40"/>
            </w:pPr>
            <w:r>
              <w:rPr>
                <w:b/>
                <w:sz w:val="17"/>
              </w:rPr>
              <w:t>FPGA thinking</w:t>
            </w:r>
          </w:p>
        </w:tc>
      </w:tr>
      <w:tr w:rsidR="00741BE7" w14:paraId="36432B27" w14:textId="77777777">
        <w:trPr>
          <w:cantSplit/>
          <w:jc w:val="center"/>
        </w:trPr>
        <w:tc>
          <w:tcPr>
            <w:tcW w:w="4608" w:type="dxa"/>
          </w:tcPr>
          <w:p w14:paraId="04599961" w14:textId="77777777" w:rsidR="00741BE7" w:rsidRDefault="00000000">
            <w:pPr>
              <w:spacing w:after="40"/>
            </w:pPr>
            <w:r>
              <w:rPr>
                <w:sz w:val="17"/>
              </w:rPr>
              <w:t>Instructions execute sequentially</w:t>
            </w:r>
          </w:p>
        </w:tc>
        <w:tc>
          <w:tcPr>
            <w:tcW w:w="5760" w:type="dxa"/>
          </w:tcPr>
          <w:p w14:paraId="7C5DD1B6" w14:textId="77777777" w:rsidR="00741BE7" w:rsidRDefault="00000000">
            <w:pPr>
              <w:spacing w:after="40"/>
            </w:pPr>
            <w:r>
              <w:rPr>
                <w:sz w:val="17"/>
              </w:rPr>
              <w:t>Circuits operate concurrently</w:t>
            </w:r>
          </w:p>
        </w:tc>
      </w:tr>
      <w:tr w:rsidR="00741BE7" w14:paraId="7F39F9E1" w14:textId="77777777">
        <w:trPr>
          <w:cantSplit/>
          <w:jc w:val="center"/>
        </w:trPr>
        <w:tc>
          <w:tcPr>
            <w:tcW w:w="4608" w:type="dxa"/>
          </w:tcPr>
          <w:p w14:paraId="49DB50B5" w14:textId="77777777" w:rsidR="00741BE7" w:rsidRDefault="00000000">
            <w:pPr>
              <w:spacing w:after="40"/>
            </w:pPr>
            <w:r>
              <w:rPr>
                <w:sz w:val="17"/>
              </w:rPr>
              <w:t>Variables update immediately</w:t>
            </w:r>
          </w:p>
        </w:tc>
        <w:tc>
          <w:tcPr>
            <w:tcW w:w="5760" w:type="dxa"/>
          </w:tcPr>
          <w:p w14:paraId="7DB40BEA" w14:textId="77777777" w:rsidR="00741BE7" w:rsidRDefault="00000000">
            <w:pPr>
              <w:spacing w:after="40"/>
            </w:pPr>
            <w:r>
              <w:rPr>
                <w:sz w:val="17"/>
              </w:rPr>
              <w:t>Registers update on clock edges</w:t>
            </w:r>
          </w:p>
        </w:tc>
      </w:tr>
      <w:tr w:rsidR="00741BE7" w14:paraId="2AEFAA11" w14:textId="77777777">
        <w:trPr>
          <w:cantSplit/>
          <w:jc w:val="center"/>
        </w:trPr>
        <w:tc>
          <w:tcPr>
            <w:tcW w:w="4608" w:type="dxa"/>
          </w:tcPr>
          <w:p w14:paraId="6E341FE7" w14:textId="77777777" w:rsidR="00741BE7" w:rsidRDefault="00000000">
            <w:pPr>
              <w:spacing w:after="40"/>
            </w:pPr>
            <w:r>
              <w:rPr>
                <w:sz w:val="17"/>
              </w:rPr>
              <w:t>Loops usually consume time</w:t>
            </w:r>
          </w:p>
        </w:tc>
        <w:tc>
          <w:tcPr>
            <w:tcW w:w="5760" w:type="dxa"/>
          </w:tcPr>
          <w:p w14:paraId="60B8C1CC" w14:textId="77777777" w:rsidR="00741BE7" w:rsidRDefault="00000000">
            <w:pPr>
              <w:spacing w:after="40"/>
            </w:pPr>
            <w:r>
              <w:rPr>
                <w:sz w:val="17"/>
              </w:rPr>
              <w:t>Loops often describe replicated hardware</w:t>
            </w:r>
          </w:p>
        </w:tc>
      </w:tr>
      <w:tr w:rsidR="00741BE7" w14:paraId="45E439F8" w14:textId="77777777">
        <w:trPr>
          <w:cantSplit/>
          <w:jc w:val="center"/>
        </w:trPr>
        <w:tc>
          <w:tcPr>
            <w:tcW w:w="4608" w:type="dxa"/>
          </w:tcPr>
          <w:p w14:paraId="475C2AC9" w14:textId="77777777" w:rsidR="00741BE7" w:rsidRDefault="00000000">
            <w:pPr>
              <w:spacing w:after="40"/>
            </w:pPr>
            <w:r>
              <w:rPr>
                <w:sz w:val="17"/>
              </w:rPr>
              <w:t>Compile success usually means valid code</w:t>
            </w:r>
          </w:p>
        </w:tc>
        <w:tc>
          <w:tcPr>
            <w:tcW w:w="5760" w:type="dxa"/>
          </w:tcPr>
          <w:p w14:paraId="35E24E57" w14:textId="77777777" w:rsidR="00741BE7" w:rsidRDefault="00000000">
            <w:pPr>
              <w:spacing w:after="40"/>
            </w:pPr>
            <w:r>
              <w:rPr>
                <w:sz w:val="17"/>
              </w:rPr>
              <w:t>Synthesis and timing closure mean physically realizable hardware</w:t>
            </w:r>
          </w:p>
        </w:tc>
      </w:tr>
      <w:tr w:rsidR="00741BE7" w14:paraId="488F9C3F" w14:textId="77777777">
        <w:trPr>
          <w:cantSplit/>
          <w:jc w:val="center"/>
        </w:trPr>
        <w:tc>
          <w:tcPr>
            <w:tcW w:w="4608" w:type="dxa"/>
          </w:tcPr>
          <w:p w14:paraId="5F90BB2E" w14:textId="77777777" w:rsidR="00741BE7" w:rsidRDefault="00000000">
            <w:pPr>
              <w:spacing w:after="40"/>
            </w:pPr>
            <w:r>
              <w:rPr>
                <w:sz w:val="17"/>
              </w:rPr>
              <w:t>Debugging is mostly logical</w:t>
            </w:r>
          </w:p>
        </w:tc>
        <w:tc>
          <w:tcPr>
            <w:tcW w:w="5760" w:type="dxa"/>
          </w:tcPr>
          <w:p w14:paraId="4E69B69E" w14:textId="77777777" w:rsidR="00741BE7" w:rsidRDefault="00000000">
            <w:pPr>
              <w:spacing w:after="40"/>
            </w:pPr>
            <w:r>
              <w:rPr>
                <w:sz w:val="17"/>
              </w:rPr>
              <w:t>Debugging can be logical, temporal, electrical, or timing-related</w:t>
            </w:r>
          </w:p>
        </w:tc>
      </w:tr>
    </w:tbl>
    <w:p w14:paraId="4869F65A" w14:textId="77777777" w:rsidR="00741BE7" w:rsidRDefault="00741BE7"/>
    <w:p w14:paraId="241CAFE4" w14:textId="77777777" w:rsidR="00741BE7" w:rsidRDefault="00000000">
      <w:pPr>
        <w:pStyle w:val="Checklist"/>
      </w:pPr>
      <w:r>
        <w:t>[ ] Treat every register, memory, and interface as real hardware.</w:t>
      </w:r>
    </w:p>
    <w:p w14:paraId="7B948575" w14:textId="77777777" w:rsidR="00741BE7" w:rsidRDefault="00000000">
      <w:pPr>
        <w:pStyle w:val="Checklist"/>
      </w:pPr>
      <w:r>
        <w:t>[ ] Simulate before flashing to the board.</w:t>
      </w:r>
    </w:p>
    <w:p w14:paraId="0BD0CC39" w14:textId="77777777" w:rsidR="00741BE7" w:rsidRDefault="00000000">
      <w:pPr>
        <w:pStyle w:val="Checklist"/>
      </w:pPr>
      <w:r>
        <w:t>[ ] Read synthesis warnings instead of ignoring them.</w:t>
      </w:r>
    </w:p>
    <w:p w14:paraId="64375DC7" w14:textId="77777777" w:rsidR="00741BE7" w:rsidRDefault="00000000">
      <w:pPr>
        <w:pStyle w:val="Checklist"/>
      </w:pPr>
      <w:r>
        <w:t>[ ] Design around clocks, resets, and timing from the start.</w:t>
      </w:r>
    </w:p>
    <w:p w14:paraId="3B15888A" w14:textId="77777777" w:rsidR="00741BE7" w:rsidRDefault="00000000">
      <w:pPr>
        <w:pStyle w:val="Checklist"/>
      </w:pPr>
      <w:r>
        <w:t>[ ] Prefer simple, inspectable RTL over clever HDL tricks.</w:t>
      </w:r>
    </w:p>
    <w:p w14:paraId="4423E987" w14:textId="77777777" w:rsidR="00741BE7" w:rsidRDefault="00000000">
      <w:pPr>
        <w:pStyle w:val="Heading1"/>
      </w:pPr>
      <w:r>
        <w:t>1. Tooling Setup - First 1-2 Weeks</w:t>
      </w:r>
    </w:p>
    <w:p w14:paraId="30C2C041" w14:textId="77777777" w:rsidR="00741BE7" w:rsidRDefault="00000000">
      <w:pPr>
        <w:pStyle w:val="Heading2"/>
      </w:pPr>
      <w:r>
        <w:t>Learn</w:t>
      </w:r>
    </w:p>
    <w:p w14:paraId="3A5639C8" w14:textId="77777777" w:rsidR="00741BE7" w:rsidRDefault="00000000">
      <w:pPr>
        <w:pStyle w:val="ListBullet"/>
      </w:pPr>
      <w:r>
        <w:t>FPGA design flow: RTL design, simulation, synthesis, place-and-route, timing analysis, bitstream generation, and programming.</w:t>
      </w:r>
    </w:p>
    <w:p w14:paraId="18F38207" w14:textId="77777777" w:rsidR="00741BE7" w:rsidRDefault="00000000">
      <w:pPr>
        <w:pStyle w:val="ListBullet"/>
      </w:pPr>
      <w:r>
        <w:t>Difference between simulation behavior, synthesized hardware, and board-level behavior.</w:t>
      </w:r>
    </w:p>
    <w:p w14:paraId="50D00E40" w14:textId="77777777" w:rsidR="00741BE7" w:rsidRDefault="00000000">
      <w:pPr>
        <w:pStyle w:val="ListBullet"/>
      </w:pPr>
      <w:r>
        <w:t>Tang Nano 9K resources: LEDs, buttons, clock source, PLLs, pin constraints, HDMI pins, SDRAM, SPI flash, UART bridge, and expansion headers.</w:t>
      </w:r>
    </w:p>
    <w:p w14:paraId="58BF8092" w14:textId="77777777" w:rsidR="00741BE7" w:rsidRDefault="00000000">
      <w:pPr>
        <w:pStyle w:val="ListBullet"/>
      </w:pPr>
      <w:r>
        <w:t>Constraint files, especially pin assignment and clock definition.</w:t>
      </w:r>
    </w:p>
    <w:p w14:paraId="45B43A47" w14:textId="77777777" w:rsidR="00741BE7" w:rsidRDefault="00000000">
      <w:pPr>
        <w:pStyle w:val="Heading2"/>
      </w:pPr>
      <w:r>
        <w:t>Use Two Tool Flows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258"/>
        <w:gridCol w:w="4520"/>
        <w:gridCol w:w="3662"/>
      </w:tblGrid>
      <w:tr w:rsidR="00741BE7" w14:paraId="3BC22C70" w14:textId="77777777">
        <w:trPr>
          <w:cantSplit/>
          <w:tblHeader/>
          <w:jc w:val="center"/>
        </w:trPr>
        <w:tc>
          <w:tcPr>
            <w:tcW w:w="2304" w:type="dxa"/>
            <w:shd w:val="clear" w:color="auto" w:fill="EDEDED"/>
            <w:vAlign w:val="center"/>
          </w:tcPr>
          <w:p w14:paraId="2E2C9C72" w14:textId="77777777" w:rsidR="00741BE7" w:rsidRDefault="00000000">
            <w:pPr>
              <w:spacing w:after="40"/>
            </w:pPr>
            <w:r>
              <w:rPr>
                <w:b/>
                <w:sz w:val="17"/>
              </w:rPr>
              <w:t>Flow</w:t>
            </w:r>
          </w:p>
        </w:tc>
        <w:tc>
          <w:tcPr>
            <w:tcW w:w="4608" w:type="dxa"/>
            <w:shd w:val="clear" w:color="auto" w:fill="EDEDED"/>
            <w:vAlign w:val="center"/>
          </w:tcPr>
          <w:p w14:paraId="007A956A" w14:textId="77777777" w:rsidR="00741BE7" w:rsidRDefault="00000000">
            <w:pPr>
              <w:spacing w:after="40"/>
            </w:pPr>
            <w:r>
              <w:rPr>
                <w:b/>
                <w:sz w:val="17"/>
              </w:rPr>
              <w:t>Purpose</w:t>
            </w:r>
          </w:p>
        </w:tc>
        <w:tc>
          <w:tcPr>
            <w:tcW w:w="3744" w:type="dxa"/>
            <w:shd w:val="clear" w:color="auto" w:fill="EDEDED"/>
            <w:vAlign w:val="center"/>
          </w:tcPr>
          <w:p w14:paraId="79C2A85F" w14:textId="77777777" w:rsidR="00741BE7" w:rsidRDefault="00000000">
            <w:pPr>
              <w:spacing w:after="40"/>
            </w:pPr>
            <w:r>
              <w:rPr>
                <w:b/>
                <w:sz w:val="17"/>
              </w:rPr>
              <w:t>Use it when</w:t>
            </w:r>
          </w:p>
        </w:tc>
      </w:tr>
      <w:tr w:rsidR="00741BE7" w14:paraId="4998050D" w14:textId="77777777">
        <w:trPr>
          <w:cantSplit/>
          <w:jc w:val="center"/>
        </w:trPr>
        <w:tc>
          <w:tcPr>
            <w:tcW w:w="2304" w:type="dxa"/>
          </w:tcPr>
          <w:p w14:paraId="232FA7AB" w14:textId="77777777" w:rsidR="00741BE7" w:rsidRDefault="00000000">
            <w:pPr>
              <w:spacing w:after="40"/>
            </w:pPr>
            <w:r>
              <w:rPr>
                <w:sz w:val="17"/>
              </w:rPr>
              <w:t>Gowin EDA</w:t>
            </w:r>
          </w:p>
        </w:tc>
        <w:tc>
          <w:tcPr>
            <w:tcW w:w="4608" w:type="dxa"/>
          </w:tcPr>
          <w:p w14:paraId="764022EF" w14:textId="77777777" w:rsidR="00741BE7" w:rsidRDefault="00000000">
            <w:pPr>
              <w:spacing w:after="40"/>
            </w:pPr>
            <w:r>
              <w:rPr>
                <w:sz w:val="17"/>
              </w:rPr>
              <w:t>Vendor-supported synthesis, place-and-route, device primitives, timing reports, and programming.</w:t>
            </w:r>
          </w:p>
        </w:tc>
        <w:tc>
          <w:tcPr>
            <w:tcW w:w="3744" w:type="dxa"/>
          </w:tcPr>
          <w:p w14:paraId="15892689" w14:textId="77777777" w:rsidR="00741BE7" w:rsidRDefault="00000000">
            <w:pPr>
              <w:spacing w:after="40"/>
            </w:pPr>
            <w:r>
              <w:rPr>
                <w:sz w:val="17"/>
              </w:rPr>
              <w:t>Start here. Avoid fighting toolchain issues before learning FPGA design.</w:t>
            </w:r>
          </w:p>
        </w:tc>
      </w:tr>
      <w:tr w:rsidR="00741BE7" w14:paraId="1D5D1778" w14:textId="77777777">
        <w:trPr>
          <w:cantSplit/>
          <w:jc w:val="center"/>
        </w:trPr>
        <w:tc>
          <w:tcPr>
            <w:tcW w:w="2304" w:type="dxa"/>
          </w:tcPr>
          <w:p w14:paraId="68068ECC" w14:textId="77777777" w:rsidR="00741BE7" w:rsidRDefault="00000000">
            <w:pPr>
              <w:spacing w:after="40"/>
            </w:pPr>
            <w:r>
              <w:rPr>
                <w:sz w:val="17"/>
              </w:rPr>
              <w:t>Open-source flow</w:t>
            </w:r>
          </w:p>
        </w:tc>
        <w:tc>
          <w:tcPr>
            <w:tcW w:w="4608" w:type="dxa"/>
          </w:tcPr>
          <w:p w14:paraId="5EA12876" w14:textId="77777777" w:rsidR="00741BE7" w:rsidRDefault="00000000">
            <w:pPr>
              <w:spacing w:after="40"/>
            </w:pPr>
            <w:r>
              <w:rPr>
                <w:sz w:val="17"/>
              </w:rPr>
              <w:t>Yosys, nextpnr-himbaechel, Apicula, and openFPGALoader.</w:t>
            </w:r>
          </w:p>
        </w:tc>
        <w:tc>
          <w:tcPr>
            <w:tcW w:w="3744" w:type="dxa"/>
          </w:tcPr>
          <w:p w14:paraId="679A1679" w14:textId="77777777" w:rsidR="00741BE7" w:rsidRDefault="00000000">
            <w:pPr>
              <w:spacing w:after="40"/>
            </w:pPr>
            <w:r>
              <w:rPr>
                <w:sz w:val="17"/>
              </w:rPr>
              <w:t>Use later to learn portable flows, scripted builds, and open tooling.</w:t>
            </w:r>
          </w:p>
        </w:tc>
      </w:tr>
    </w:tbl>
    <w:p w14:paraId="175A2592" w14:textId="77777777" w:rsidR="00741BE7" w:rsidRDefault="00741BE7"/>
    <w:p w14:paraId="786016BF" w14:textId="77777777" w:rsidR="00741BE7" w:rsidRDefault="00000000">
      <w:pPr>
        <w:pStyle w:val="Heading2"/>
      </w:pPr>
      <w:r>
        <w:t>Make</w:t>
      </w:r>
    </w:p>
    <w:p w14:paraId="19558CE2" w14:textId="77777777" w:rsidR="00741BE7" w:rsidRDefault="00000000">
      <w:pPr>
        <w:pStyle w:val="ListBullet"/>
      </w:pPr>
      <w:r>
        <w:t>Blink one LED.</w:t>
      </w:r>
    </w:p>
    <w:p w14:paraId="020A785F" w14:textId="77777777" w:rsidR="00741BE7" w:rsidRDefault="00000000">
      <w:pPr>
        <w:pStyle w:val="ListBullet"/>
      </w:pPr>
      <w:r>
        <w:t>Blink all LEDs with a counter.</w:t>
      </w:r>
    </w:p>
    <w:p w14:paraId="66B885D0" w14:textId="77777777" w:rsidR="00741BE7" w:rsidRDefault="00000000">
      <w:pPr>
        <w:pStyle w:val="ListBullet"/>
      </w:pPr>
      <w:r>
        <w:t>Make a resettable counter.</w:t>
      </w:r>
    </w:p>
    <w:p w14:paraId="4FF26A56" w14:textId="77777777" w:rsidR="00741BE7" w:rsidRDefault="00000000">
      <w:pPr>
        <w:pStyle w:val="ListBullet"/>
      </w:pPr>
      <w:r>
        <w:t>Make a clock-enable-based 1 Hz heartbeat LED.</w:t>
      </w:r>
    </w:p>
    <w:p w14:paraId="21E633B2" w14:textId="77777777" w:rsidR="00741BE7" w:rsidRDefault="00000000">
      <w:pPr>
        <w:pStyle w:val="ListBullet"/>
      </w:pPr>
      <w:r>
        <w:t>Make a simple testbench for the counter.</w:t>
      </w:r>
    </w:p>
    <w:p w14:paraId="1759EDF6" w14:textId="77777777" w:rsidR="00741BE7" w:rsidRDefault="00000000">
      <w:pPr>
        <w:pStyle w:val="Heading2"/>
      </w:pPr>
      <w:r>
        <w:t>Checklist</w:t>
      </w:r>
    </w:p>
    <w:p w14:paraId="700AB5FB" w14:textId="77777777" w:rsidR="00741BE7" w:rsidRDefault="00000000">
      <w:pPr>
        <w:pStyle w:val="Checklist"/>
      </w:pPr>
      <w:r>
        <w:t>[ ] Install Gowin EDA.</w:t>
      </w:r>
    </w:p>
    <w:p w14:paraId="65F44030" w14:textId="77777777" w:rsidR="00741BE7" w:rsidRDefault="00000000">
      <w:pPr>
        <w:pStyle w:val="Checklist"/>
      </w:pPr>
      <w:r>
        <w:t>[ ] Program the Tang Nano 9K successfully.</w:t>
      </w:r>
    </w:p>
    <w:p w14:paraId="664F61C1" w14:textId="77777777" w:rsidR="00741BE7" w:rsidRDefault="00000000">
      <w:pPr>
        <w:pStyle w:val="Checklist"/>
      </w:pPr>
      <w:r>
        <w:t>[ ] Build and flash a blink design.</w:t>
      </w:r>
    </w:p>
    <w:p w14:paraId="0E660DAC" w14:textId="77777777" w:rsidR="00741BE7" w:rsidRDefault="00000000">
      <w:pPr>
        <w:pStyle w:val="Checklist"/>
      </w:pPr>
      <w:r>
        <w:t>[ ] Understand the board constraint file.</w:t>
      </w:r>
    </w:p>
    <w:p w14:paraId="7C2729D1" w14:textId="77777777" w:rsidR="00741BE7" w:rsidRDefault="00000000">
      <w:pPr>
        <w:pStyle w:val="Checklist"/>
      </w:pPr>
      <w:r>
        <w:t>[ ] Know the board clock frequency.</w:t>
      </w:r>
    </w:p>
    <w:p w14:paraId="057C28D2" w14:textId="77777777" w:rsidR="00741BE7" w:rsidRDefault="00000000">
      <w:pPr>
        <w:pStyle w:val="Checklist"/>
      </w:pPr>
      <w:r>
        <w:t>[ ] Create a clean project folder structure.</w:t>
      </w:r>
    </w:p>
    <w:p w14:paraId="0736B75D" w14:textId="77777777" w:rsidR="00741BE7" w:rsidRDefault="00000000">
      <w:pPr>
        <w:pStyle w:val="Checklist"/>
      </w:pPr>
      <w:r>
        <w:lastRenderedPageBreak/>
        <w:t>[ ] Use Git from day one.</w:t>
      </w:r>
    </w:p>
    <w:p w14:paraId="592531AB" w14:textId="77777777" w:rsidR="00741BE7" w:rsidRDefault="00000000">
      <w:pPr>
        <w:pStyle w:val="Checklist"/>
      </w:pPr>
      <w:r>
        <w:t>[ ] Write a README for every project.</w:t>
      </w:r>
    </w:p>
    <w:p w14:paraId="02EF4085" w14:textId="77777777" w:rsidR="00741BE7" w:rsidRDefault="00000000">
      <w:pPr>
        <w:pStyle w:val="Checklist"/>
      </w:pPr>
      <w:r>
        <w:t>[ ] Add simulation before hardware testing.</w:t>
      </w:r>
    </w:p>
    <w:p w14:paraId="2F8AE82A" w14:textId="77777777" w:rsidR="00741BE7" w:rsidRDefault="00000000">
      <w:pPr>
        <w:pStyle w:val="Heading2"/>
      </w:pPr>
      <w:r>
        <w:t>Recommended Project Folder Structure</w:t>
      </w:r>
    </w:p>
    <w:p w14:paraId="7EF94F6D" w14:textId="77777777" w:rsidR="00741BE7" w:rsidRDefault="00000000">
      <w:pPr>
        <w:pStyle w:val="CodeBlock"/>
        <w:keepLines/>
      </w:pPr>
      <w:r>
        <w:t>fpga-project/</w:t>
      </w:r>
      <w:r>
        <w:br/>
        <w:t xml:space="preserve">  rtl/</w:t>
      </w:r>
      <w:r>
        <w:br/>
        <w:t xml:space="preserve">  sim/</w:t>
      </w:r>
      <w:r>
        <w:br/>
        <w:t xml:space="preserve">  constraints/</w:t>
      </w:r>
      <w:r>
        <w:br/>
        <w:t xml:space="preserve">  scripts/</w:t>
      </w:r>
      <w:r>
        <w:br/>
        <w:t xml:space="preserve">  docs/</w:t>
      </w:r>
      <w:r>
        <w:br/>
        <w:t xml:space="preserve">  build/</w:t>
      </w:r>
      <w:r>
        <w:br/>
        <w:t xml:space="preserve">  README.md</w:t>
      </w:r>
    </w:p>
    <w:p w14:paraId="3D68F3F8" w14:textId="77777777" w:rsidR="00741BE7" w:rsidRDefault="00000000">
      <w:pPr>
        <w:pStyle w:val="Heading1"/>
      </w:pPr>
      <w:r>
        <w:t>2. Digital Logic Foundations - 4-6 Weeks</w:t>
      </w:r>
    </w:p>
    <w:p w14:paraId="7E64562B" w14:textId="77777777" w:rsidR="00741BE7" w:rsidRDefault="00000000">
      <w:r>
        <w:t>Do not skip this stage. FPGA work punishes weak digital fundamentals more severely than software work punishes weak syntax knowledge.</w:t>
      </w:r>
    </w:p>
    <w:p w14:paraId="6A4AB118" w14:textId="77777777" w:rsidR="00741BE7" w:rsidRDefault="00000000">
      <w:pPr>
        <w:pStyle w:val="Heading2"/>
      </w:pPr>
      <w:r>
        <w:t>Learn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66"/>
        <w:gridCol w:w="7574"/>
      </w:tblGrid>
      <w:tr w:rsidR="00741BE7" w14:paraId="49F9D62B" w14:textId="77777777">
        <w:trPr>
          <w:cantSplit/>
          <w:tblHeader/>
          <w:jc w:val="center"/>
        </w:trPr>
        <w:tc>
          <w:tcPr>
            <w:tcW w:w="2880" w:type="dxa"/>
            <w:shd w:val="clear" w:color="auto" w:fill="EDEDED"/>
            <w:vAlign w:val="center"/>
          </w:tcPr>
          <w:p w14:paraId="4E78E120" w14:textId="77777777" w:rsidR="00741BE7" w:rsidRDefault="00000000">
            <w:pPr>
              <w:spacing w:after="40"/>
            </w:pPr>
            <w:r>
              <w:rPr>
                <w:b/>
                <w:sz w:val="17"/>
              </w:rPr>
              <w:t>Area</w:t>
            </w:r>
          </w:p>
        </w:tc>
        <w:tc>
          <w:tcPr>
            <w:tcW w:w="7632" w:type="dxa"/>
            <w:shd w:val="clear" w:color="auto" w:fill="EDEDED"/>
            <w:vAlign w:val="center"/>
          </w:tcPr>
          <w:p w14:paraId="0E6168B0" w14:textId="77777777" w:rsidR="00741BE7" w:rsidRDefault="00000000">
            <w:pPr>
              <w:spacing w:after="40"/>
            </w:pPr>
            <w:r>
              <w:rPr>
                <w:b/>
                <w:sz w:val="17"/>
              </w:rPr>
              <w:t>Topics</w:t>
            </w:r>
          </w:p>
        </w:tc>
      </w:tr>
      <w:tr w:rsidR="00741BE7" w14:paraId="64F9667A" w14:textId="77777777">
        <w:trPr>
          <w:cantSplit/>
          <w:jc w:val="center"/>
        </w:trPr>
        <w:tc>
          <w:tcPr>
            <w:tcW w:w="2880" w:type="dxa"/>
          </w:tcPr>
          <w:p w14:paraId="109A0C3C" w14:textId="77777777" w:rsidR="00741BE7" w:rsidRDefault="00000000">
            <w:pPr>
              <w:spacing w:after="40"/>
            </w:pPr>
            <w:r>
              <w:rPr>
                <w:sz w:val="17"/>
              </w:rPr>
              <w:t>Combinational logic</w:t>
            </w:r>
          </w:p>
        </w:tc>
        <w:tc>
          <w:tcPr>
            <w:tcW w:w="7632" w:type="dxa"/>
          </w:tcPr>
          <w:p w14:paraId="00D420C2" w14:textId="77777777" w:rsidR="00741BE7" w:rsidRDefault="00000000">
            <w:pPr>
              <w:spacing w:after="40"/>
            </w:pPr>
            <w:r>
              <w:rPr>
                <w:sz w:val="17"/>
              </w:rPr>
              <w:t>Boolean algebra, multiplexers, decoders, encoders, comparators, adders, priority encoders, barrel shifters.</w:t>
            </w:r>
          </w:p>
        </w:tc>
      </w:tr>
      <w:tr w:rsidR="00741BE7" w14:paraId="379CD700" w14:textId="77777777">
        <w:trPr>
          <w:cantSplit/>
          <w:jc w:val="center"/>
        </w:trPr>
        <w:tc>
          <w:tcPr>
            <w:tcW w:w="2880" w:type="dxa"/>
          </w:tcPr>
          <w:p w14:paraId="4EDD3268" w14:textId="77777777" w:rsidR="00741BE7" w:rsidRDefault="00000000">
            <w:pPr>
              <w:spacing w:after="40"/>
            </w:pPr>
            <w:r>
              <w:rPr>
                <w:sz w:val="17"/>
              </w:rPr>
              <w:t>Sequential logic</w:t>
            </w:r>
          </w:p>
        </w:tc>
        <w:tc>
          <w:tcPr>
            <w:tcW w:w="7632" w:type="dxa"/>
          </w:tcPr>
          <w:p w14:paraId="16E3AE27" w14:textId="77777777" w:rsidR="00741BE7" w:rsidRDefault="00000000">
            <w:pPr>
              <w:spacing w:after="40"/>
            </w:pPr>
            <w:r>
              <w:rPr>
                <w:sz w:val="17"/>
              </w:rPr>
              <w:t>D flip-flops, registers, counters, shift registers, FSMs, synchronous reset, asynchronous reset, clock enables.</w:t>
            </w:r>
          </w:p>
        </w:tc>
      </w:tr>
      <w:tr w:rsidR="00741BE7" w14:paraId="667A359C" w14:textId="77777777">
        <w:trPr>
          <w:cantSplit/>
          <w:jc w:val="center"/>
        </w:trPr>
        <w:tc>
          <w:tcPr>
            <w:tcW w:w="2880" w:type="dxa"/>
          </w:tcPr>
          <w:p w14:paraId="16F0E3C2" w14:textId="77777777" w:rsidR="00741BE7" w:rsidRDefault="00000000">
            <w:pPr>
              <w:spacing w:after="40"/>
            </w:pPr>
            <w:r>
              <w:rPr>
                <w:sz w:val="17"/>
              </w:rPr>
              <w:t>Number systems</w:t>
            </w:r>
          </w:p>
        </w:tc>
        <w:tc>
          <w:tcPr>
            <w:tcW w:w="7632" w:type="dxa"/>
          </w:tcPr>
          <w:p w14:paraId="325E4B44" w14:textId="77777777" w:rsidR="00741BE7" w:rsidRDefault="00000000">
            <w:pPr>
              <w:spacing w:after="40"/>
            </w:pPr>
            <w:r>
              <w:rPr>
                <w:sz w:val="17"/>
              </w:rPr>
              <w:t>Unsigned arithmetic, signed two’s complement, fixed-point arithmetic, overflow, saturation, rounding, truncation, Q-format notation.</w:t>
            </w:r>
          </w:p>
        </w:tc>
      </w:tr>
    </w:tbl>
    <w:p w14:paraId="79678D91" w14:textId="77777777" w:rsidR="00741BE7" w:rsidRDefault="00741BE7"/>
    <w:p w14:paraId="14AEE319" w14:textId="77777777" w:rsidR="00741BE7" w:rsidRDefault="00000000">
      <w:pPr>
        <w:pStyle w:val="Heading2"/>
      </w:pPr>
      <w:r>
        <w:t>Do</w:t>
      </w:r>
    </w:p>
    <w:p w14:paraId="144AED75" w14:textId="77777777" w:rsidR="00741BE7" w:rsidRDefault="00000000">
      <w:pPr>
        <w:pStyle w:val="ListBullet"/>
      </w:pPr>
      <w:r>
        <w:t>Write a 4-bit adder and an N-bit parameterized adder.</w:t>
      </w:r>
    </w:p>
    <w:p w14:paraId="19845DE6" w14:textId="77777777" w:rsidR="00741BE7" w:rsidRDefault="00000000">
      <w:pPr>
        <w:pStyle w:val="ListBullet"/>
      </w:pPr>
      <w:r>
        <w:t>Write counters: up, down, up/down, saturating.</w:t>
      </w:r>
    </w:p>
    <w:p w14:paraId="06130378" w14:textId="77777777" w:rsidR="00741BE7" w:rsidRDefault="00000000">
      <w:pPr>
        <w:pStyle w:val="ListBullet"/>
      </w:pPr>
      <w:r>
        <w:t>Write a shift register, PWM generator, edge detector, debouncer, quadrature decoder, UART transmitter, UART receiver, and simple FSM.</w:t>
      </w:r>
    </w:p>
    <w:p w14:paraId="2278CDF0" w14:textId="77777777" w:rsidR="00741BE7" w:rsidRDefault="00000000">
      <w:pPr>
        <w:pStyle w:val="Heading2"/>
      </w:pPr>
      <w:r>
        <w:t>Make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291"/>
        <w:gridCol w:w="7149"/>
      </w:tblGrid>
      <w:tr w:rsidR="00741BE7" w14:paraId="506A0F3E" w14:textId="77777777">
        <w:trPr>
          <w:cantSplit/>
          <w:tblHeader/>
          <w:jc w:val="center"/>
        </w:trPr>
        <w:tc>
          <w:tcPr>
            <w:tcW w:w="3312" w:type="dxa"/>
            <w:shd w:val="clear" w:color="auto" w:fill="EDEDED"/>
            <w:vAlign w:val="center"/>
          </w:tcPr>
          <w:p w14:paraId="0F8144A3" w14:textId="77777777" w:rsidR="00741BE7" w:rsidRDefault="00000000">
            <w:pPr>
              <w:spacing w:after="40"/>
            </w:pPr>
            <w:r>
              <w:rPr>
                <w:b/>
                <w:sz w:val="17"/>
              </w:rPr>
              <w:t>Project</w:t>
            </w:r>
          </w:p>
        </w:tc>
        <w:tc>
          <w:tcPr>
            <w:tcW w:w="7200" w:type="dxa"/>
            <w:shd w:val="clear" w:color="auto" w:fill="EDEDED"/>
            <w:vAlign w:val="center"/>
          </w:tcPr>
          <w:p w14:paraId="6D32C986" w14:textId="77777777" w:rsidR="00741BE7" w:rsidRDefault="00000000">
            <w:pPr>
              <w:spacing w:after="40"/>
            </w:pPr>
            <w:r>
              <w:rPr>
                <w:b/>
                <w:sz w:val="17"/>
              </w:rPr>
              <w:t>Requirements</w:t>
            </w:r>
          </w:p>
        </w:tc>
      </w:tr>
      <w:tr w:rsidR="00741BE7" w14:paraId="53B03A1C" w14:textId="77777777">
        <w:trPr>
          <w:cantSplit/>
          <w:jc w:val="center"/>
        </w:trPr>
        <w:tc>
          <w:tcPr>
            <w:tcW w:w="3312" w:type="dxa"/>
          </w:tcPr>
          <w:p w14:paraId="0FD79737" w14:textId="77777777" w:rsidR="00741BE7" w:rsidRDefault="00000000">
            <w:pPr>
              <w:spacing w:after="40"/>
            </w:pPr>
            <w:r>
              <w:rPr>
                <w:sz w:val="17"/>
              </w:rPr>
              <w:t>Button-controlled LED counter</w:t>
            </w:r>
          </w:p>
        </w:tc>
        <w:tc>
          <w:tcPr>
            <w:tcW w:w="7200" w:type="dxa"/>
          </w:tcPr>
          <w:p w14:paraId="5CD0DCB7" w14:textId="77777777" w:rsidR="00741BE7" w:rsidRDefault="00000000">
            <w:pPr>
              <w:spacing w:after="40"/>
            </w:pPr>
            <w:r>
              <w:rPr>
                <w:sz w:val="17"/>
              </w:rPr>
              <w:t>Button increments a counter; counter is displayed on LEDs; button is debounced; one press equals one count; simulate bounce, reset, normal press, and long press.</w:t>
            </w:r>
          </w:p>
        </w:tc>
      </w:tr>
      <w:tr w:rsidR="00741BE7" w14:paraId="4884DC4A" w14:textId="77777777">
        <w:trPr>
          <w:cantSplit/>
          <w:jc w:val="center"/>
        </w:trPr>
        <w:tc>
          <w:tcPr>
            <w:tcW w:w="3312" w:type="dxa"/>
          </w:tcPr>
          <w:p w14:paraId="2AB23803" w14:textId="77777777" w:rsidR="00741BE7" w:rsidRDefault="00000000">
            <w:pPr>
              <w:spacing w:after="40"/>
            </w:pPr>
            <w:r>
              <w:rPr>
                <w:sz w:val="17"/>
              </w:rPr>
              <w:t>PWM dimmer</w:t>
            </w:r>
          </w:p>
        </w:tc>
        <w:tc>
          <w:tcPr>
            <w:tcW w:w="7200" w:type="dxa"/>
          </w:tcPr>
          <w:p w14:paraId="121B9DE4" w14:textId="77777777" w:rsidR="00741BE7" w:rsidRDefault="00000000">
            <w:pPr>
              <w:spacing w:after="40"/>
            </w:pPr>
            <w:r>
              <w:rPr>
                <w:sz w:val="17"/>
              </w:rPr>
              <w:t>Generate PWM; use buttons to increase/decrease duty cycle; saturate at 0% and 100%; make frequency configurable.</w:t>
            </w:r>
          </w:p>
        </w:tc>
      </w:tr>
      <w:tr w:rsidR="00741BE7" w14:paraId="7DF2A250" w14:textId="77777777">
        <w:trPr>
          <w:cantSplit/>
          <w:jc w:val="center"/>
        </w:trPr>
        <w:tc>
          <w:tcPr>
            <w:tcW w:w="3312" w:type="dxa"/>
          </w:tcPr>
          <w:p w14:paraId="2C03E005" w14:textId="77777777" w:rsidR="00741BE7" w:rsidRDefault="00000000">
            <w:pPr>
              <w:spacing w:after="40"/>
            </w:pPr>
            <w:r>
              <w:rPr>
                <w:sz w:val="17"/>
              </w:rPr>
              <w:t>Quadrature encoder reader</w:t>
            </w:r>
          </w:p>
        </w:tc>
        <w:tc>
          <w:tcPr>
            <w:tcW w:w="7200" w:type="dxa"/>
          </w:tcPr>
          <w:p w14:paraId="2BB5F131" w14:textId="77777777" w:rsidR="00741BE7" w:rsidRDefault="00000000">
            <w:pPr>
              <w:spacing w:after="40"/>
            </w:pPr>
            <w:r>
              <w:rPr>
                <w:sz w:val="17"/>
              </w:rPr>
              <w:t>Decode A/B signals; track position; detect direction; handle illegal transitions; simulate forward, reverse, and noisy input.</w:t>
            </w:r>
          </w:p>
        </w:tc>
      </w:tr>
    </w:tbl>
    <w:p w14:paraId="6049DC22" w14:textId="77777777" w:rsidR="00741BE7" w:rsidRDefault="00741BE7"/>
    <w:p w14:paraId="0C8EF4F9" w14:textId="77777777" w:rsidR="00741BE7" w:rsidRDefault="00000000">
      <w:pPr>
        <w:pStyle w:val="Heading2"/>
      </w:pPr>
      <w:r>
        <w:t>Checklist</w:t>
      </w:r>
    </w:p>
    <w:p w14:paraId="6358A828" w14:textId="77777777" w:rsidR="00741BE7" w:rsidRDefault="00000000">
      <w:pPr>
        <w:pStyle w:val="Checklist"/>
      </w:pPr>
      <w:r>
        <w:t>[ ] Explain combinational vs sequential logic.</w:t>
      </w:r>
    </w:p>
    <w:p w14:paraId="5B37ED1B" w14:textId="77777777" w:rsidR="00741BE7" w:rsidRDefault="00000000">
      <w:pPr>
        <w:pStyle w:val="Checklist"/>
      </w:pPr>
      <w:r>
        <w:t>[ ] Know why accidental latches are dangerous.</w:t>
      </w:r>
    </w:p>
    <w:p w14:paraId="0B901834" w14:textId="77777777" w:rsidR="00741BE7" w:rsidRDefault="00000000">
      <w:pPr>
        <w:pStyle w:val="Checklist"/>
      </w:pPr>
      <w:r>
        <w:t>[ ] Write clean always_comb and always_ff blocks.</w:t>
      </w:r>
    </w:p>
    <w:p w14:paraId="31FD2BE1" w14:textId="77777777" w:rsidR="00741BE7" w:rsidRDefault="00000000">
      <w:pPr>
        <w:pStyle w:val="Checklist"/>
      </w:pPr>
      <w:r>
        <w:t>[ ] Design an FSM before coding it.</w:t>
      </w:r>
    </w:p>
    <w:p w14:paraId="588917ED" w14:textId="77777777" w:rsidR="00741BE7" w:rsidRDefault="00000000">
      <w:pPr>
        <w:pStyle w:val="Checklist"/>
      </w:pPr>
      <w:r>
        <w:t>[ ] Simulate a design before putting it on hardware.</w:t>
      </w:r>
    </w:p>
    <w:p w14:paraId="1E67B9FD" w14:textId="77777777" w:rsidR="00741BE7" w:rsidRDefault="00000000">
      <w:pPr>
        <w:pStyle w:val="Checklist"/>
      </w:pPr>
      <w:r>
        <w:t>[ ] Read synthesis warnings.</w:t>
      </w:r>
    </w:p>
    <w:p w14:paraId="0C56DF0D" w14:textId="77777777" w:rsidR="00741BE7" w:rsidRDefault="00000000">
      <w:pPr>
        <w:pStyle w:val="Checklist"/>
      </w:pPr>
      <w:r>
        <w:t>[ ] Understand blocking vs nonblocking assignments.</w:t>
      </w:r>
    </w:p>
    <w:p w14:paraId="7BB7BBC7" w14:textId="77777777" w:rsidR="00741BE7" w:rsidRDefault="00000000">
      <w:pPr>
        <w:pStyle w:val="Checklist"/>
      </w:pPr>
      <w:r>
        <w:t>[ ] Write parameterized modules.</w:t>
      </w:r>
    </w:p>
    <w:p w14:paraId="52ABBB20" w14:textId="77777777" w:rsidR="00741BE7" w:rsidRDefault="00000000">
      <w:pPr>
        <w:pStyle w:val="Checklist"/>
      </w:pPr>
      <w:r>
        <w:lastRenderedPageBreak/>
        <w:t>[ ] Explain metastability at a basic level.</w:t>
      </w:r>
    </w:p>
    <w:p w14:paraId="2136A1F4" w14:textId="77777777" w:rsidR="00741BE7" w:rsidRDefault="00000000">
      <w:pPr>
        <w:pStyle w:val="Heading1"/>
      </w:pPr>
      <w:r>
        <w:t>3. SystemVerilog for RTL - 1-2 Months</w:t>
      </w:r>
    </w:p>
    <w:p w14:paraId="47EFD3A0" w14:textId="77777777" w:rsidR="00741BE7" w:rsidRDefault="00000000">
      <w:r>
        <w:t>Learn the synthesizable subset deeply. Avoid trying to learn every corner of SystemVerilog early.</w:t>
      </w:r>
    </w:p>
    <w:p w14:paraId="56966DA0" w14:textId="77777777" w:rsidR="00741BE7" w:rsidRDefault="00000000">
      <w:pPr>
        <w:pStyle w:val="Heading2"/>
      </w:pPr>
      <w:r>
        <w:t>Must Know</w:t>
      </w:r>
    </w:p>
    <w:p w14:paraId="63F87E6C" w14:textId="77777777" w:rsidR="00741BE7" w:rsidRDefault="00000000">
      <w:pPr>
        <w:pStyle w:val="ListBullet"/>
      </w:pPr>
      <w:r>
        <w:t>module</w:t>
      </w:r>
    </w:p>
    <w:p w14:paraId="4F16D345" w14:textId="77777777" w:rsidR="00741BE7" w:rsidRDefault="00000000">
      <w:pPr>
        <w:pStyle w:val="ListBullet"/>
      </w:pPr>
      <w:r>
        <w:t>logic</w:t>
      </w:r>
    </w:p>
    <w:p w14:paraId="39B3D655" w14:textId="77777777" w:rsidR="00741BE7" w:rsidRDefault="00000000">
      <w:pPr>
        <w:pStyle w:val="ListBullet"/>
      </w:pPr>
      <w:r>
        <w:t>always_comb</w:t>
      </w:r>
    </w:p>
    <w:p w14:paraId="433253AB" w14:textId="77777777" w:rsidR="00741BE7" w:rsidRDefault="00000000">
      <w:pPr>
        <w:pStyle w:val="ListBullet"/>
      </w:pPr>
      <w:r>
        <w:t>always_ff</w:t>
      </w:r>
    </w:p>
    <w:p w14:paraId="7CC0AA53" w14:textId="77777777" w:rsidR="00741BE7" w:rsidRDefault="00000000">
      <w:pPr>
        <w:pStyle w:val="ListBullet"/>
      </w:pPr>
      <w:r>
        <w:t>assign</w:t>
      </w:r>
    </w:p>
    <w:p w14:paraId="06531EE1" w14:textId="77777777" w:rsidR="00741BE7" w:rsidRDefault="00000000">
      <w:pPr>
        <w:pStyle w:val="ListBullet"/>
      </w:pPr>
      <w:r>
        <w:t>parameter and localparam</w:t>
      </w:r>
    </w:p>
    <w:p w14:paraId="3DD4406E" w14:textId="77777777" w:rsidR="00741BE7" w:rsidRDefault="00000000">
      <w:pPr>
        <w:pStyle w:val="ListBullet"/>
      </w:pPr>
      <w:r>
        <w:t>typedef enum</w:t>
      </w:r>
    </w:p>
    <w:p w14:paraId="12B899A0" w14:textId="77777777" w:rsidR="00741BE7" w:rsidRDefault="00000000">
      <w:pPr>
        <w:pStyle w:val="ListBullet"/>
      </w:pPr>
      <w:r>
        <w:t>packed arrays</w:t>
      </w:r>
    </w:p>
    <w:p w14:paraId="4EEA448C" w14:textId="77777777" w:rsidR="00741BE7" w:rsidRDefault="00000000">
      <w:pPr>
        <w:pStyle w:val="ListBullet"/>
      </w:pPr>
      <w:r>
        <w:t>generate blocks</w:t>
      </w:r>
    </w:p>
    <w:p w14:paraId="0C549C42" w14:textId="77777777" w:rsidR="00741BE7" w:rsidRDefault="00000000">
      <w:pPr>
        <w:pStyle w:val="ListBullet"/>
      </w:pPr>
      <w:r>
        <w:t>packages and interfaces later</w:t>
      </w:r>
    </w:p>
    <w:p w14:paraId="24FB4AF2" w14:textId="77777777" w:rsidR="00741BE7" w:rsidRDefault="00000000">
      <w:pPr>
        <w:pStyle w:val="Heading2"/>
      </w:pPr>
      <w:r>
        <w:t>Avoid Early</w:t>
      </w:r>
    </w:p>
    <w:p w14:paraId="5776FDE1" w14:textId="77777777" w:rsidR="00741BE7" w:rsidRDefault="00000000">
      <w:pPr>
        <w:pStyle w:val="ListBullet"/>
      </w:pPr>
      <w:r>
        <w:t>classes</w:t>
      </w:r>
    </w:p>
    <w:p w14:paraId="0AF68406" w14:textId="77777777" w:rsidR="00741BE7" w:rsidRDefault="00000000">
      <w:pPr>
        <w:pStyle w:val="ListBullet"/>
      </w:pPr>
      <w:r>
        <w:t>randomization</w:t>
      </w:r>
    </w:p>
    <w:p w14:paraId="2E338125" w14:textId="77777777" w:rsidR="00741BE7" w:rsidRDefault="00000000">
      <w:pPr>
        <w:pStyle w:val="ListBullet"/>
      </w:pPr>
      <w:r>
        <w:t>UVM</w:t>
      </w:r>
    </w:p>
    <w:p w14:paraId="08EE2D4E" w14:textId="77777777" w:rsidR="00741BE7" w:rsidRDefault="00000000">
      <w:pPr>
        <w:pStyle w:val="ListBullet"/>
      </w:pPr>
      <w:r>
        <w:t>unsynthesizable delays</w:t>
      </w:r>
    </w:p>
    <w:p w14:paraId="344CBA0A" w14:textId="77777777" w:rsidR="00741BE7" w:rsidRDefault="00000000">
      <w:pPr>
        <w:pStyle w:val="ListBullet"/>
      </w:pPr>
      <w:r>
        <w:t>initial blocks for hardware logic except FPGA-supported memory initialization</w:t>
      </w:r>
    </w:p>
    <w:p w14:paraId="7E89EE04" w14:textId="77777777" w:rsidR="00741BE7" w:rsidRDefault="00000000">
      <w:pPr>
        <w:pStyle w:val="ListBullet"/>
      </w:pPr>
      <w:r>
        <w:t>careless for loops</w:t>
      </w:r>
    </w:p>
    <w:p w14:paraId="0C7D0E3C" w14:textId="77777777" w:rsidR="00741BE7" w:rsidRDefault="00000000">
      <w:pPr>
        <w:pStyle w:val="ListBullet"/>
      </w:pPr>
      <w:r>
        <w:t>inferred latches</w:t>
      </w:r>
    </w:p>
    <w:p w14:paraId="3497D429" w14:textId="77777777" w:rsidR="00741BE7" w:rsidRDefault="00000000">
      <w:pPr>
        <w:pStyle w:val="ListBullet"/>
      </w:pPr>
      <w:r>
        <w:t>multi-clock logic without CDC handling</w:t>
      </w:r>
    </w:p>
    <w:p w14:paraId="3FB303DC" w14:textId="77777777" w:rsidR="00741BE7" w:rsidRDefault="00000000">
      <w:pPr>
        <w:pStyle w:val="Heading2"/>
      </w:pPr>
      <w:r>
        <w:t>Basic RTL Template</w:t>
      </w:r>
    </w:p>
    <w:p w14:paraId="51A7D607" w14:textId="77777777" w:rsidR="00741BE7" w:rsidRDefault="00000000">
      <w:pPr>
        <w:pStyle w:val="CodeBlock"/>
        <w:keepLines/>
      </w:pPr>
      <w:r>
        <w:t>module my_module #(</w:t>
      </w:r>
      <w:r>
        <w:br/>
        <w:t xml:space="preserve">    parameter int WIDTH = 8</w:t>
      </w:r>
      <w:r>
        <w:br/>
        <w:t>) (</w:t>
      </w:r>
      <w:r>
        <w:br/>
        <w:t xml:space="preserve">    input  logic             clk,</w:t>
      </w:r>
      <w:r>
        <w:br/>
        <w:t xml:space="preserve">    input  logic             rst_n,</w:t>
      </w:r>
      <w:r>
        <w:br/>
        <w:t xml:space="preserve">    input  logic [WIDTH-1:0] in,</w:t>
      </w:r>
      <w:r>
        <w:br/>
        <w:t xml:space="preserve">    output logic [WIDTH-1:0] out</w:t>
      </w:r>
      <w:r>
        <w:br/>
        <w:t>);</w:t>
      </w:r>
      <w:r>
        <w:br/>
      </w:r>
      <w:r>
        <w:br/>
        <w:t xml:space="preserve">    always_ff @(posedge clk or negedge rst_n) begin</w:t>
      </w:r>
      <w:r>
        <w:br/>
        <w:t xml:space="preserve">        if (!rst_n) begin</w:t>
      </w:r>
      <w:r>
        <w:br/>
        <w:t xml:space="preserve">            out &lt;= '0;</w:t>
      </w:r>
      <w:r>
        <w:br/>
        <w:t xml:space="preserve">        end else begin</w:t>
      </w:r>
      <w:r>
        <w:br/>
        <w:t xml:space="preserve">            out &lt;= in;</w:t>
      </w:r>
      <w:r>
        <w:br/>
        <w:t xml:space="preserve">        end</w:t>
      </w:r>
      <w:r>
        <w:br/>
        <w:t xml:space="preserve">    end</w:t>
      </w:r>
      <w:r>
        <w:br/>
      </w:r>
      <w:r>
        <w:br/>
        <w:t>endmodule</w:t>
      </w:r>
    </w:p>
    <w:p w14:paraId="2ECAB2D8" w14:textId="77777777" w:rsidR="00741BE7" w:rsidRDefault="00000000">
      <w:pPr>
        <w:pStyle w:val="Heading2"/>
      </w:pPr>
      <w:r>
        <w:lastRenderedPageBreak/>
        <w:t>Make: Reusable Peripheral Library</w:t>
      </w:r>
    </w:p>
    <w:p w14:paraId="313BDC51" w14:textId="77777777" w:rsidR="00741BE7" w:rsidRDefault="00000000">
      <w:pPr>
        <w:pStyle w:val="CodeBlock"/>
        <w:keepLines/>
      </w:pPr>
      <w:r>
        <w:t>rtl/lib/</w:t>
      </w:r>
      <w:r>
        <w:br/>
        <w:t xml:space="preserve">  debounce.sv</w:t>
      </w:r>
      <w:r>
        <w:br/>
        <w:t xml:space="preserve">  edge_detect.sv</w:t>
      </w:r>
      <w:r>
        <w:br/>
        <w:t xml:space="preserve">  pwm.sv</w:t>
      </w:r>
      <w:r>
        <w:br/>
        <w:t xml:space="preserve">  uart_tx.sv</w:t>
      </w:r>
      <w:r>
        <w:br/>
        <w:t xml:space="preserve">  uart_rx.sv</w:t>
      </w:r>
      <w:r>
        <w:br/>
        <w:t xml:space="preserve">  fifo_sync.sv</w:t>
      </w:r>
      <w:r>
        <w:br/>
        <w:t xml:space="preserve">  pulse_stretcher.sv</w:t>
      </w:r>
      <w:r>
        <w:br/>
        <w:t xml:space="preserve">  reset_sync.sv</w:t>
      </w:r>
      <w:r>
        <w:br/>
        <w:t xml:space="preserve">  quadrature_decoder.sv</w:t>
      </w:r>
    </w:p>
    <w:p w14:paraId="607FCCB7" w14:textId="77777777" w:rsidR="00741BE7" w:rsidRDefault="00000000">
      <w:pPr>
        <w:pStyle w:val="Heading2"/>
      </w:pPr>
      <w:r>
        <w:t>Checklist</w:t>
      </w:r>
    </w:p>
    <w:p w14:paraId="21DD78A6" w14:textId="77777777" w:rsidR="00741BE7" w:rsidRDefault="00000000">
      <w:pPr>
        <w:pStyle w:val="Checklist"/>
      </w:pPr>
      <w:r>
        <w:t>[ ] Use logic instead of old-style reg/wire confusion.</w:t>
      </w:r>
    </w:p>
    <w:p w14:paraId="486A4EEC" w14:textId="77777777" w:rsidR="00741BE7" w:rsidRDefault="00000000">
      <w:pPr>
        <w:pStyle w:val="Checklist"/>
      </w:pPr>
      <w:r>
        <w:t>[ ] Separate combinational and sequential logic.</w:t>
      </w:r>
    </w:p>
    <w:p w14:paraId="31628CAD" w14:textId="77777777" w:rsidR="00741BE7" w:rsidRDefault="00000000">
      <w:pPr>
        <w:pStyle w:val="Checklist"/>
      </w:pPr>
      <w:r>
        <w:t>[ ] Avoid unintended latches.</w:t>
      </w:r>
    </w:p>
    <w:p w14:paraId="2CBB93A1" w14:textId="77777777" w:rsidR="00741BE7" w:rsidRDefault="00000000">
      <w:pPr>
        <w:pStyle w:val="Checklist"/>
      </w:pPr>
      <w:r>
        <w:t>[ ] Understand what hardware a for loop creates.</w:t>
      </w:r>
    </w:p>
    <w:p w14:paraId="331B459B" w14:textId="77777777" w:rsidR="00741BE7" w:rsidRDefault="00000000">
      <w:pPr>
        <w:pStyle w:val="Checklist"/>
      </w:pPr>
      <w:r>
        <w:t>[ ] Write parameterized reusable RTL.</w:t>
      </w:r>
    </w:p>
    <w:p w14:paraId="384A150A" w14:textId="77777777" w:rsidR="00741BE7" w:rsidRDefault="00000000">
      <w:pPr>
        <w:pStyle w:val="Checklist"/>
      </w:pPr>
      <w:r>
        <w:t>[ ] Write a testbench for each reusable module.</w:t>
      </w:r>
    </w:p>
    <w:p w14:paraId="0D15F049" w14:textId="77777777" w:rsidR="00741BE7" w:rsidRDefault="00000000">
      <w:pPr>
        <w:pStyle w:val="Checklist"/>
      </w:pPr>
      <w:r>
        <w:t>[ ] Explain whether a design infers LUTs, flip-flops, RAM, or DSPs.</w:t>
      </w:r>
    </w:p>
    <w:p w14:paraId="1DAFD738" w14:textId="77777777" w:rsidR="00741BE7" w:rsidRDefault="00000000">
      <w:pPr>
        <w:pStyle w:val="Heading1"/>
      </w:pPr>
      <w:r>
        <w:t>4. Simulation and Verification - 2-3 Months</w:t>
      </w:r>
    </w:p>
    <w:p w14:paraId="7DE049BE" w14:textId="77777777" w:rsidR="00741BE7" w:rsidRDefault="00000000">
      <w:r>
        <w:t>This stage separates hobby-level FPGA work from engineering-level FPGA work. You do not need UVM yet.</w:t>
      </w:r>
    </w:p>
    <w:p w14:paraId="207A0C64" w14:textId="77777777" w:rsidR="00741BE7" w:rsidRDefault="00000000">
      <w:pPr>
        <w:pStyle w:val="Heading2"/>
      </w:pPr>
      <w:r>
        <w:t>Learn</w:t>
      </w:r>
    </w:p>
    <w:p w14:paraId="053A104E" w14:textId="77777777" w:rsidR="00741BE7" w:rsidRDefault="00000000">
      <w:pPr>
        <w:pStyle w:val="ListBullet"/>
      </w:pPr>
      <w:r>
        <w:t>Testbench structure, clock generation, reset sequencing, self-checking tests, assertions, bounded randomized input, waveform inspection, corner-case testing, regression testing, and functional coverage concepts.</w:t>
      </w:r>
    </w:p>
    <w:p w14:paraId="1F9027C0" w14:textId="77777777" w:rsidR="00741BE7" w:rsidRDefault="00000000">
      <w:pPr>
        <w:pStyle w:val="ListBullet"/>
      </w:pPr>
      <w:r>
        <w:t>Tools: Verilator, GTKWave, optional Icarus Verilog, Python test scripting, Makefiles, and cocotb later.</w:t>
      </w:r>
    </w:p>
    <w:p w14:paraId="7851B90D" w14:textId="77777777" w:rsidR="00741BE7" w:rsidRDefault="00000000">
      <w:pPr>
        <w:pStyle w:val="Heading2"/>
      </w:pPr>
      <w:r>
        <w:t>Test Every Design For</w:t>
      </w:r>
    </w:p>
    <w:p w14:paraId="723532C9" w14:textId="77777777" w:rsidR="00741BE7" w:rsidRDefault="00000000">
      <w:pPr>
        <w:pStyle w:val="ListBullet"/>
      </w:pPr>
      <w:r>
        <w:t>reset behavior</w:t>
      </w:r>
    </w:p>
    <w:p w14:paraId="7DEA4E04" w14:textId="77777777" w:rsidR="00741BE7" w:rsidRDefault="00000000">
      <w:pPr>
        <w:pStyle w:val="ListBullet"/>
      </w:pPr>
      <w:r>
        <w:t>normal operation</w:t>
      </w:r>
    </w:p>
    <w:p w14:paraId="20BFD92E" w14:textId="77777777" w:rsidR="00741BE7" w:rsidRDefault="00000000">
      <w:pPr>
        <w:pStyle w:val="ListBullet"/>
      </w:pPr>
      <w:r>
        <w:t>boundary conditions</w:t>
      </w:r>
    </w:p>
    <w:p w14:paraId="7AFB7893" w14:textId="77777777" w:rsidR="00741BE7" w:rsidRDefault="00000000">
      <w:pPr>
        <w:pStyle w:val="ListBullet"/>
      </w:pPr>
      <w:r>
        <w:t>invalid input</w:t>
      </w:r>
    </w:p>
    <w:p w14:paraId="1C4D8874" w14:textId="77777777" w:rsidR="00741BE7" w:rsidRDefault="00000000">
      <w:pPr>
        <w:pStyle w:val="ListBullet"/>
      </w:pPr>
      <w:r>
        <w:t>back-to-back transactions</w:t>
      </w:r>
    </w:p>
    <w:p w14:paraId="65789717" w14:textId="77777777" w:rsidR="00741BE7" w:rsidRDefault="00000000">
      <w:pPr>
        <w:pStyle w:val="ListBullet"/>
      </w:pPr>
      <w:r>
        <w:t>long-running stability</w:t>
      </w:r>
    </w:p>
    <w:p w14:paraId="5E493C19" w14:textId="77777777" w:rsidR="00741BE7" w:rsidRDefault="00000000">
      <w:pPr>
        <w:pStyle w:val="Heading2"/>
      </w:pPr>
      <w:r>
        <w:t>Make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673"/>
        <w:gridCol w:w="6767"/>
      </w:tblGrid>
      <w:tr w:rsidR="00741BE7" w14:paraId="129B7827" w14:textId="77777777">
        <w:trPr>
          <w:cantSplit/>
          <w:tblHeader/>
          <w:jc w:val="center"/>
        </w:trPr>
        <w:tc>
          <w:tcPr>
            <w:tcW w:w="3744" w:type="dxa"/>
            <w:shd w:val="clear" w:color="auto" w:fill="EDEDED"/>
            <w:vAlign w:val="center"/>
          </w:tcPr>
          <w:p w14:paraId="3A9376C1" w14:textId="77777777" w:rsidR="00741BE7" w:rsidRDefault="00000000">
            <w:pPr>
              <w:spacing w:after="40"/>
            </w:pPr>
            <w:r>
              <w:rPr>
                <w:b/>
                <w:sz w:val="17"/>
              </w:rPr>
              <w:t>Project</w:t>
            </w:r>
          </w:p>
        </w:tc>
        <w:tc>
          <w:tcPr>
            <w:tcW w:w="6912" w:type="dxa"/>
            <w:shd w:val="clear" w:color="auto" w:fill="EDEDED"/>
            <w:vAlign w:val="center"/>
          </w:tcPr>
          <w:p w14:paraId="463FA4A0" w14:textId="77777777" w:rsidR="00741BE7" w:rsidRDefault="00000000">
            <w:pPr>
              <w:spacing w:after="40"/>
            </w:pPr>
            <w:r>
              <w:rPr>
                <w:b/>
                <w:sz w:val="17"/>
              </w:rPr>
              <w:t>Requirements</w:t>
            </w:r>
          </w:p>
        </w:tc>
      </w:tr>
      <w:tr w:rsidR="00741BE7" w14:paraId="2967E74C" w14:textId="77777777">
        <w:trPr>
          <w:cantSplit/>
          <w:jc w:val="center"/>
        </w:trPr>
        <w:tc>
          <w:tcPr>
            <w:tcW w:w="3744" w:type="dxa"/>
          </w:tcPr>
          <w:p w14:paraId="715D2477" w14:textId="77777777" w:rsidR="00741BE7" w:rsidRDefault="00000000">
            <w:pPr>
              <w:spacing w:after="40"/>
            </w:pPr>
            <w:r>
              <w:rPr>
                <w:sz w:val="17"/>
              </w:rPr>
              <w:t>UART loopback with self-checking simulation</w:t>
            </w:r>
          </w:p>
        </w:tc>
        <w:tc>
          <w:tcPr>
            <w:tcW w:w="6912" w:type="dxa"/>
          </w:tcPr>
          <w:p w14:paraId="1D4CE131" w14:textId="77777777" w:rsidR="00741BE7" w:rsidRDefault="00000000">
            <w:pPr>
              <w:spacing w:after="40"/>
            </w:pPr>
            <w:r>
              <w:rPr>
                <w:sz w:val="17"/>
              </w:rPr>
              <w:t>UART TX/RX; configurable baud rate; loopback mode; simulation sends bytes and checks received bytes; hardware connects to PC serial terminal.</w:t>
            </w:r>
          </w:p>
        </w:tc>
      </w:tr>
      <w:tr w:rsidR="00741BE7" w14:paraId="759A50EE" w14:textId="77777777">
        <w:trPr>
          <w:cantSplit/>
          <w:jc w:val="center"/>
        </w:trPr>
        <w:tc>
          <w:tcPr>
            <w:tcW w:w="3744" w:type="dxa"/>
          </w:tcPr>
          <w:p w14:paraId="122127ED" w14:textId="77777777" w:rsidR="00741BE7" w:rsidRDefault="00000000">
            <w:pPr>
              <w:spacing w:after="40"/>
            </w:pPr>
            <w:r>
              <w:rPr>
                <w:sz w:val="17"/>
              </w:rPr>
              <w:t>Synchronous FIFO</w:t>
            </w:r>
          </w:p>
        </w:tc>
        <w:tc>
          <w:tcPr>
            <w:tcW w:w="6912" w:type="dxa"/>
          </w:tcPr>
          <w:p w14:paraId="1D05765B" w14:textId="77777777" w:rsidR="00741BE7" w:rsidRDefault="00000000">
            <w:pPr>
              <w:spacing w:after="40"/>
            </w:pPr>
            <w:r>
              <w:rPr>
                <w:sz w:val="17"/>
              </w:rPr>
              <w:t>Parameterized width/depth; full/empty flags; overflow/underflow protection; self-checking testbench; random push/pop test; hardware demo through UART.</w:t>
            </w:r>
          </w:p>
        </w:tc>
      </w:tr>
    </w:tbl>
    <w:p w14:paraId="3C1FAC6D" w14:textId="77777777" w:rsidR="00741BE7" w:rsidRDefault="00741BE7"/>
    <w:p w14:paraId="2626B614" w14:textId="77777777" w:rsidR="00741BE7" w:rsidRDefault="00000000">
      <w:pPr>
        <w:pStyle w:val="Heading2"/>
      </w:pPr>
      <w:r>
        <w:t>Checklist</w:t>
      </w:r>
    </w:p>
    <w:p w14:paraId="3623E6FF" w14:textId="77777777" w:rsidR="00741BE7" w:rsidRDefault="00000000">
      <w:pPr>
        <w:pStyle w:val="Checklist"/>
      </w:pPr>
      <w:r>
        <w:t>[ ] Write a self-checking testbench.</w:t>
      </w:r>
    </w:p>
    <w:p w14:paraId="1A61944A" w14:textId="77777777" w:rsidR="00741BE7" w:rsidRDefault="00000000">
      <w:pPr>
        <w:pStyle w:val="Checklist"/>
      </w:pPr>
      <w:r>
        <w:t>[ ] Debug with waveforms.</w:t>
      </w:r>
    </w:p>
    <w:p w14:paraId="2C829195" w14:textId="77777777" w:rsidR="00741BE7" w:rsidRDefault="00000000">
      <w:pPr>
        <w:pStyle w:val="Checklist"/>
      </w:pPr>
      <w:r>
        <w:t>[ ] Test reset behavior.</w:t>
      </w:r>
    </w:p>
    <w:p w14:paraId="2817CB89" w14:textId="77777777" w:rsidR="00741BE7" w:rsidRDefault="00000000">
      <w:pPr>
        <w:pStyle w:val="Checklist"/>
      </w:pPr>
      <w:r>
        <w:t>[ ] Test boundary conditions.</w:t>
      </w:r>
    </w:p>
    <w:p w14:paraId="33E80868" w14:textId="77777777" w:rsidR="00741BE7" w:rsidRDefault="00000000">
      <w:pPr>
        <w:pStyle w:val="Checklist"/>
      </w:pPr>
      <w:r>
        <w:t>[ ] Run tests from the command line.</w:t>
      </w:r>
    </w:p>
    <w:p w14:paraId="67975C1D" w14:textId="77777777" w:rsidR="00741BE7" w:rsidRDefault="00000000">
      <w:pPr>
        <w:pStyle w:val="Checklist"/>
      </w:pPr>
      <w:r>
        <w:t>[ ] Explain what a testbench does not prove.</w:t>
      </w:r>
    </w:p>
    <w:p w14:paraId="34B5B8AD" w14:textId="77777777" w:rsidR="00741BE7" w:rsidRDefault="00000000">
      <w:pPr>
        <w:pStyle w:val="Checklist"/>
      </w:pPr>
      <w:r>
        <w:lastRenderedPageBreak/>
        <w:t>[ ] Stop relying on board-only trial and error.</w:t>
      </w:r>
    </w:p>
    <w:p w14:paraId="3A7A8D27" w14:textId="77777777" w:rsidR="00741BE7" w:rsidRDefault="00000000">
      <w:pPr>
        <w:pStyle w:val="Heading1"/>
      </w:pPr>
      <w:r>
        <w:t>5. FPGA Timing and Constraints - 2-3 Months</w:t>
      </w:r>
    </w:p>
    <w:p w14:paraId="0A85F5E0" w14:textId="77777777" w:rsidR="00741BE7" w:rsidRDefault="00000000">
      <w:pPr>
        <w:pStyle w:val="Heading2"/>
      </w:pPr>
      <w:r>
        <w:t>Learn</w:t>
      </w:r>
    </w:p>
    <w:p w14:paraId="50364AA5" w14:textId="77777777" w:rsidR="00741BE7" w:rsidRDefault="00000000">
      <w:pPr>
        <w:pStyle w:val="ListBullet"/>
      </w:pPr>
      <w:r>
        <w:t>Setup time, hold time, clock-to-Q delay, propagation delay, clock skew, slack, maximum frequency, critical path, false paths, multi-cycle paths, clock constraints, generated clocks, input/output delays, and timing closure.</w:t>
      </w:r>
    </w:p>
    <w:p w14:paraId="4DDA8597" w14:textId="77777777" w:rsidR="00741BE7" w:rsidRDefault="00000000">
      <w:pPr>
        <w:pStyle w:val="ListBullet"/>
      </w:pPr>
      <w:r>
        <w:t>FPGA fabric: LUTs, flip-flops, carry chains, block RAM, distributed RAM, DSP blocks, PLLs, global clock networks, I/O banks, and I/O standards.</w:t>
      </w:r>
    </w:p>
    <w:p w14:paraId="5343D00A" w14:textId="77777777" w:rsidR="00741BE7" w:rsidRDefault="00000000">
      <w:pPr>
        <w:pStyle w:val="Heading2"/>
      </w:pPr>
      <w:r>
        <w:t>Do</w:t>
      </w:r>
    </w:p>
    <w:p w14:paraId="6B90F5D5" w14:textId="77777777" w:rsidR="00741BE7" w:rsidRDefault="00000000">
      <w:pPr>
        <w:pStyle w:val="ListBullet"/>
      </w:pPr>
      <w:r>
        <w:t>Revisit old projects and add proper timing constraints.</w:t>
      </w:r>
    </w:p>
    <w:p w14:paraId="3333E34B" w14:textId="77777777" w:rsidR="00741BE7" w:rsidRDefault="00000000">
      <w:pPr>
        <w:pStyle w:val="ListBullet"/>
      </w:pPr>
      <w:r>
        <w:t>Check timing reports and find critical paths.</w:t>
      </w:r>
    </w:p>
    <w:p w14:paraId="68A371E9" w14:textId="77777777" w:rsidR="00741BE7" w:rsidRDefault="00000000">
      <w:pPr>
        <w:pStyle w:val="ListBullet"/>
      </w:pPr>
      <w:r>
        <w:t>Increase clock frequency until timing fails.</w:t>
      </w:r>
    </w:p>
    <w:p w14:paraId="6155E44A" w14:textId="77777777" w:rsidR="00741BE7" w:rsidRDefault="00000000">
      <w:pPr>
        <w:pStyle w:val="ListBullet"/>
      </w:pPr>
      <w:r>
        <w:t>Pipeline the design and compare maximum clock frequency, latency, and resource usage.</w:t>
      </w:r>
    </w:p>
    <w:p w14:paraId="3723D342" w14:textId="77777777" w:rsidR="00741BE7" w:rsidRDefault="00000000">
      <w:pPr>
        <w:pStyle w:val="Heading2"/>
      </w:pPr>
      <w:r>
        <w:t>Make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672"/>
        <w:gridCol w:w="6768"/>
      </w:tblGrid>
      <w:tr w:rsidR="00741BE7" w14:paraId="2BE062A0" w14:textId="77777777">
        <w:trPr>
          <w:cantSplit/>
          <w:tblHeader/>
          <w:jc w:val="center"/>
        </w:trPr>
        <w:tc>
          <w:tcPr>
            <w:tcW w:w="3744" w:type="dxa"/>
            <w:shd w:val="clear" w:color="auto" w:fill="EDEDED"/>
            <w:vAlign w:val="center"/>
          </w:tcPr>
          <w:p w14:paraId="746C65C9" w14:textId="77777777" w:rsidR="00741BE7" w:rsidRDefault="00000000">
            <w:pPr>
              <w:spacing w:after="40"/>
            </w:pPr>
            <w:r>
              <w:rPr>
                <w:b/>
                <w:sz w:val="17"/>
              </w:rPr>
              <w:t>Project</w:t>
            </w:r>
          </w:p>
        </w:tc>
        <w:tc>
          <w:tcPr>
            <w:tcW w:w="6912" w:type="dxa"/>
            <w:shd w:val="clear" w:color="auto" w:fill="EDEDED"/>
            <w:vAlign w:val="center"/>
          </w:tcPr>
          <w:p w14:paraId="7D89D5EA" w14:textId="77777777" w:rsidR="00741BE7" w:rsidRDefault="00000000">
            <w:pPr>
              <w:spacing w:after="40"/>
            </w:pPr>
            <w:r>
              <w:rPr>
                <w:b/>
                <w:sz w:val="17"/>
              </w:rPr>
              <w:t>Requirements</w:t>
            </w:r>
          </w:p>
        </w:tc>
      </w:tr>
      <w:tr w:rsidR="00741BE7" w14:paraId="7590E65E" w14:textId="77777777">
        <w:trPr>
          <w:cantSplit/>
          <w:jc w:val="center"/>
        </w:trPr>
        <w:tc>
          <w:tcPr>
            <w:tcW w:w="3744" w:type="dxa"/>
          </w:tcPr>
          <w:p w14:paraId="5A346E43" w14:textId="77777777" w:rsidR="00741BE7" w:rsidRDefault="00000000">
            <w:pPr>
              <w:spacing w:after="40"/>
            </w:pPr>
            <w:r>
              <w:rPr>
                <w:sz w:val="17"/>
              </w:rPr>
              <w:t>Pipelined arithmetic unit</w:t>
            </w:r>
          </w:p>
        </w:tc>
        <w:tc>
          <w:tcPr>
            <w:tcW w:w="6912" w:type="dxa"/>
          </w:tcPr>
          <w:p w14:paraId="2876EDE3" w14:textId="77777777" w:rsidR="00741BE7" w:rsidRDefault="00000000">
            <w:pPr>
              <w:spacing w:after="40"/>
            </w:pPr>
            <w:r>
              <w:rPr>
                <w:sz w:val="17"/>
              </w:rPr>
              <w:t>Multiply-accumulate operation; fixed-point input/output; unpipelined and pipelined versions; compare max clock frequency, latency, and resource usage.</w:t>
            </w:r>
          </w:p>
        </w:tc>
      </w:tr>
      <w:tr w:rsidR="00741BE7" w14:paraId="7722324C" w14:textId="77777777">
        <w:trPr>
          <w:cantSplit/>
          <w:jc w:val="center"/>
        </w:trPr>
        <w:tc>
          <w:tcPr>
            <w:tcW w:w="3744" w:type="dxa"/>
          </w:tcPr>
          <w:p w14:paraId="52E29A3C" w14:textId="77777777" w:rsidR="00741BE7" w:rsidRDefault="00000000">
            <w:pPr>
              <w:spacing w:after="40"/>
            </w:pPr>
            <w:r>
              <w:rPr>
                <w:sz w:val="17"/>
              </w:rPr>
              <w:t>Fixed-point PID controller</w:t>
            </w:r>
          </w:p>
        </w:tc>
        <w:tc>
          <w:tcPr>
            <w:tcW w:w="6912" w:type="dxa"/>
          </w:tcPr>
          <w:p w14:paraId="5A43D3D3" w14:textId="77777777" w:rsidR="00741BE7" w:rsidRDefault="00000000">
            <w:pPr>
              <w:spacing w:after="40"/>
            </w:pPr>
            <w:r>
              <w:rPr>
                <w:sz w:val="17"/>
              </w:rPr>
              <w:t>Fixed-point P/I/D terms; saturation; anti-windup; configurable gains; simulation with a simple plant model; hardware output via PWM.</w:t>
            </w:r>
          </w:p>
        </w:tc>
      </w:tr>
    </w:tbl>
    <w:p w14:paraId="75F075FB" w14:textId="77777777" w:rsidR="00741BE7" w:rsidRDefault="00741BE7"/>
    <w:p w14:paraId="24EB1F70" w14:textId="77777777" w:rsidR="00741BE7" w:rsidRDefault="00000000">
      <w:pPr>
        <w:pStyle w:val="Heading2"/>
      </w:pPr>
      <w:r>
        <w:t>Checklist</w:t>
      </w:r>
    </w:p>
    <w:p w14:paraId="6B21CBE6" w14:textId="77777777" w:rsidR="00741BE7" w:rsidRDefault="00000000">
      <w:pPr>
        <w:pStyle w:val="Checklist"/>
      </w:pPr>
      <w:r>
        <w:t>[ ] Know what setup and hold violations mean.</w:t>
      </w:r>
    </w:p>
    <w:p w14:paraId="0A9829F3" w14:textId="77777777" w:rsidR="00741BE7" w:rsidRDefault="00000000">
      <w:pPr>
        <w:pStyle w:val="Checklist"/>
      </w:pPr>
      <w:r>
        <w:t>[ ] Read a timing report.</w:t>
      </w:r>
    </w:p>
    <w:p w14:paraId="0A8DF844" w14:textId="77777777" w:rsidR="00741BE7" w:rsidRDefault="00000000">
      <w:pPr>
        <w:pStyle w:val="Checklist"/>
      </w:pPr>
      <w:r>
        <w:t>[ ] Identify a critical path.</w:t>
      </w:r>
    </w:p>
    <w:p w14:paraId="037A09E5" w14:textId="77777777" w:rsidR="00741BE7" w:rsidRDefault="00000000">
      <w:pPr>
        <w:pStyle w:val="Checklist"/>
      </w:pPr>
      <w:r>
        <w:t>[ ] Pipeline a long combinational path.</w:t>
      </w:r>
    </w:p>
    <w:p w14:paraId="7BDA4AB6" w14:textId="77777777" w:rsidR="00741BE7" w:rsidRDefault="00000000">
      <w:pPr>
        <w:pStyle w:val="Checklist"/>
      </w:pPr>
      <w:r>
        <w:t>[ ] Explain latency vs throughput.</w:t>
      </w:r>
    </w:p>
    <w:p w14:paraId="007134FD" w14:textId="77777777" w:rsidR="00741BE7" w:rsidRDefault="00000000">
      <w:pPr>
        <w:pStyle w:val="Checklist"/>
      </w:pPr>
      <w:r>
        <w:t>[ ] Constrain a clock.</w:t>
      </w:r>
    </w:p>
    <w:p w14:paraId="120A6D9C" w14:textId="77777777" w:rsidR="00741BE7" w:rsidRDefault="00000000">
      <w:pPr>
        <w:pStyle w:val="Checklist"/>
      </w:pPr>
      <w:r>
        <w:t>[ ] Prefer clock enables over fabric-generated clocks where appropriate.</w:t>
      </w:r>
    </w:p>
    <w:p w14:paraId="351BA6C8" w14:textId="77777777" w:rsidR="00741BE7" w:rsidRDefault="00000000">
      <w:pPr>
        <w:pStyle w:val="Checklist"/>
      </w:pPr>
      <w:r>
        <w:t>[ ] Use PLLs deliberately.</w:t>
      </w:r>
    </w:p>
    <w:p w14:paraId="00DA12FA" w14:textId="77777777" w:rsidR="00741BE7" w:rsidRDefault="00000000">
      <w:pPr>
        <w:pStyle w:val="Checklist"/>
      </w:pPr>
      <w:r>
        <w:t>[ ] Know when to use block RAM.</w:t>
      </w:r>
    </w:p>
    <w:p w14:paraId="4916A127" w14:textId="77777777" w:rsidR="00741BE7" w:rsidRDefault="00000000">
      <w:pPr>
        <w:pStyle w:val="Checklist"/>
      </w:pPr>
      <w:r>
        <w:t>[ ] Know when to use DSP blocks.</w:t>
      </w:r>
    </w:p>
    <w:p w14:paraId="04312A54" w14:textId="77777777" w:rsidR="00741BE7" w:rsidRDefault="00000000">
      <w:pPr>
        <w:pStyle w:val="Heading1"/>
      </w:pPr>
      <w:r>
        <w:t>6. Real Interfaces - 3-6 Months</w:t>
      </w:r>
    </w:p>
    <w:p w14:paraId="6D3194FB" w14:textId="77777777" w:rsidR="00741BE7" w:rsidRDefault="00000000">
      <w:r>
        <w:t>This stage makes the FPGA useful in real mechatronics and embedded systems projects.</w:t>
      </w:r>
    </w:p>
    <w:p w14:paraId="222D516E" w14:textId="77777777" w:rsidR="00741BE7" w:rsidRDefault="00000000">
      <w:pPr>
        <w:pStyle w:val="Heading2"/>
      </w:pPr>
      <w:r>
        <w:t>Learn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006"/>
        <w:gridCol w:w="7434"/>
      </w:tblGrid>
      <w:tr w:rsidR="00741BE7" w14:paraId="7BCC931F" w14:textId="77777777">
        <w:trPr>
          <w:cantSplit/>
          <w:tblHeader/>
          <w:jc w:val="center"/>
        </w:trPr>
        <w:tc>
          <w:tcPr>
            <w:tcW w:w="3024" w:type="dxa"/>
            <w:shd w:val="clear" w:color="auto" w:fill="EDEDED"/>
            <w:vAlign w:val="center"/>
          </w:tcPr>
          <w:p w14:paraId="3F99A055" w14:textId="77777777" w:rsidR="00741BE7" w:rsidRDefault="00000000">
            <w:pPr>
              <w:spacing w:after="40"/>
            </w:pPr>
            <w:r>
              <w:rPr>
                <w:b/>
                <w:sz w:val="17"/>
              </w:rPr>
              <w:t>Class</w:t>
            </w:r>
          </w:p>
        </w:tc>
        <w:tc>
          <w:tcPr>
            <w:tcW w:w="7488" w:type="dxa"/>
            <w:shd w:val="clear" w:color="auto" w:fill="EDEDED"/>
            <w:vAlign w:val="center"/>
          </w:tcPr>
          <w:p w14:paraId="03A8BFA3" w14:textId="77777777" w:rsidR="00741BE7" w:rsidRDefault="00000000">
            <w:pPr>
              <w:spacing w:after="40"/>
            </w:pPr>
            <w:r>
              <w:rPr>
                <w:b/>
                <w:sz w:val="17"/>
              </w:rPr>
              <w:t>Interfaces / Concepts</w:t>
            </w:r>
          </w:p>
        </w:tc>
      </w:tr>
      <w:tr w:rsidR="00741BE7" w14:paraId="06599FE8" w14:textId="77777777">
        <w:trPr>
          <w:cantSplit/>
          <w:jc w:val="center"/>
        </w:trPr>
        <w:tc>
          <w:tcPr>
            <w:tcW w:w="3024" w:type="dxa"/>
          </w:tcPr>
          <w:p w14:paraId="72351454" w14:textId="77777777" w:rsidR="00741BE7" w:rsidRDefault="00000000">
            <w:pPr>
              <w:spacing w:after="40"/>
            </w:pPr>
            <w:r>
              <w:rPr>
                <w:sz w:val="17"/>
              </w:rPr>
              <w:t>Low-speed interfaces</w:t>
            </w:r>
          </w:p>
        </w:tc>
        <w:tc>
          <w:tcPr>
            <w:tcW w:w="7488" w:type="dxa"/>
          </w:tcPr>
          <w:p w14:paraId="7959D552" w14:textId="77777777" w:rsidR="00741BE7" w:rsidRDefault="00000000">
            <w:pPr>
              <w:spacing w:after="40"/>
            </w:pPr>
            <w:r>
              <w:rPr>
                <w:sz w:val="17"/>
              </w:rPr>
              <w:t>UART, SPI, I2C, GPIO, PWM, quadrature encoder, one-wire-style protocols.</w:t>
            </w:r>
          </w:p>
        </w:tc>
      </w:tr>
      <w:tr w:rsidR="00741BE7" w14:paraId="61060E71" w14:textId="77777777">
        <w:trPr>
          <w:cantSplit/>
          <w:jc w:val="center"/>
        </w:trPr>
        <w:tc>
          <w:tcPr>
            <w:tcW w:w="3024" w:type="dxa"/>
          </w:tcPr>
          <w:p w14:paraId="37583729" w14:textId="77777777" w:rsidR="00741BE7" w:rsidRDefault="00000000">
            <w:pPr>
              <w:spacing w:after="40"/>
            </w:pPr>
            <w:r>
              <w:rPr>
                <w:sz w:val="17"/>
              </w:rPr>
              <w:t>Medium-speed interfaces</w:t>
            </w:r>
          </w:p>
        </w:tc>
        <w:tc>
          <w:tcPr>
            <w:tcW w:w="7488" w:type="dxa"/>
          </w:tcPr>
          <w:p w14:paraId="4E48FC5B" w14:textId="77777777" w:rsidR="00741BE7" w:rsidRDefault="00000000">
            <w:pPr>
              <w:spacing w:after="40"/>
            </w:pPr>
            <w:r>
              <w:rPr>
                <w:sz w:val="17"/>
              </w:rPr>
              <w:t>VGA-style timing, HDMI basics, SDRAM controller basics, parallel RGB LCD, audio I2S, camera parallel interface later.</w:t>
            </w:r>
          </w:p>
        </w:tc>
      </w:tr>
      <w:tr w:rsidR="00741BE7" w14:paraId="03E0471A" w14:textId="77777777">
        <w:trPr>
          <w:cantSplit/>
          <w:jc w:val="center"/>
        </w:trPr>
        <w:tc>
          <w:tcPr>
            <w:tcW w:w="3024" w:type="dxa"/>
          </w:tcPr>
          <w:p w14:paraId="4064E7A8" w14:textId="77777777" w:rsidR="00741BE7" w:rsidRDefault="00000000">
            <w:pPr>
              <w:spacing w:after="40"/>
            </w:pPr>
            <w:r>
              <w:rPr>
                <w:sz w:val="17"/>
              </w:rPr>
              <w:t>Protocol concepts</w:t>
            </w:r>
          </w:p>
        </w:tc>
        <w:tc>
          <w:tcPr>
            <w:tcW w:w="7488" w:type="dxa"/>
          </w:tcPr>
          <w:p w14:paraId="7A17F35E" w14:textId="77777777" w:rsidR="00741BE7" w:rsidRDefault="00000000">
            <w:pPr>
              <w:spacing w:after="40"/>
            </w:pPr>
            <w:r>
              <w:rPr>
                <w:sz w:val="17"/>
              </w:rPr>
              <w:t>Valid/ready handshaking, FIFOs, buffering, framing, packetization, CRC, timeout handling, bus arbitration.</w:t>
            </w:r>
          </w:p>
        </w:tc>
      </w:tr>
    </w:tbl>
    <w:p w14:paraId="4E145DED" w14:textId="77777777" w:rsidR="00741BE7" w:rsidRDefault="00741BE7"/>
    <w:p w14:paraId="7E6430C0" w14:textId="77777777" w:rsidR="00741BE7" w:rsidRDefault="00000000">
      <w:pPr>
        <w:pStyle w:val="Heading2"/>
      </w:pPr>
      <w:r>
        <w:t>Make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672"/>
        <w:gridCol w:w="6768"/>
      </w:tblGrid>
      <w:tr w:rsidR="00741BE7" w14:paraId="146D68B9" w14:textId="77777777">
        <w:trPr>
          <w:cantSplit/>
          <w:tblHeader/>
          <w:jc w:val="center"/>
        </w:trPr>
        <w:tc>
          <w:tcPr>
            <w:tcW w:w="3744" w:type="dxa"/>
            <w:shd w:val="clear" w:color="auto" w:fill="EDEDED"/>
            <w:vAlign w:val="center"/>
          </w:tcPr>
          <w:p w14:paraId="64AF25EA" w14:textId="77777777" w:rsidR="00741BE7" w:rsidRDefault="00000000">
            <w:pPr>
              <w:spacing w:after="40"/>
            </w:pPr>
            <w:r>
              <w:rPr>
                <w:b/>
                <w:sz w:val="17"/>
              </w:rPr>
              <w:t>Project</w:t>
            </w:r>
          </w:p>
        </w:tc>
        <w:tc>
          <w:tcPr>
            <w:tcW w:w="6912" w:type="dxa"/>
            <w:shd w:val="clear" w:color="auto" w:fill="EDEDED"/>
            <w:vAlign w:val="center"/>
          </w:tcPr>
          <w:p w14:paraId="2E4E7F11" w14:textId="77777777" w:rsidR="00741BE7" w:rsidRDefault="00000000">
            <w:pPr>
              <w:spacing w:after="40"/>
            </w:pPr>
            <w:r>
              <w:rPr>
                <w:b/>
                <w:sz w:val="17"/>
              </w:rPr>
              <w:t>Requirements</w:t>
            </w:r>
          </w:p>
        </w:tc>
      </w:tr>
      <w:tr w:rsidR="00741BE7" w14:paraId="602D0149" w14:textId="77777777">
        <w:trPr>
          <w:cantSplit/>
          <w:jc w:val="center"/>
        </w:trPr>
        <w:tc>
          <w:tcPr>
            <w:tcW w:w="3744" w:type="dxa"/>
          </w:tcPr>
          <w:p w14:paraId="445747DD" w14:textId="77777777" w:rsidR="00741BE7" w:rsidRDefault="00000000">
            <w:pPr>
              <w:spacing w:after="40"/>
            </w:pPr>
            <w:r>
              <w:rPr>
                <w:sz w:val="17"/>
              </w:rPr>
              <w:lastRenderedPageBreak/>
              <w:t>SPI sensor interface</w:t>
            </w:r>
          </w:p>
        </w:tc>
        <w:tc>
          <w:tcPr>
            <w:tcW w:w="6912" w:type="dxa"/>
          </w:tcPr>
          <w:p w14:paraId="636CCE23" w14:textId="77777777" w:rsidR="00741BE7" w:rsidRDefault="00000000">
            <w:pPr>
              <w:spacing w:after="40"/>
            </w:pPr>
            <w:r>
              <w:rPr>
                <w:sz w:val="17"/>
              </w:rPr>
              <w:t>SPI master; configurable clock divider; chip-select timing; receive data; convert raw data to fixed-point; stream result over UART.</w:t>
            </w:r>
          </w:p>
        </w:tc>
      </w:tr>
      <w:tr w:rsidR="00741BE7" w14:paraId="50FD2711" w14:textId="77777777">
        <w:trPr>
          <w:cantSplit/>
          <w:jc w:val="center"/>
        </w:trPr>
        <w:tc>
          <w:tcPr>
            <w:tcW w:w="3744" w:type="dxa"/>
          </w:tcPr>
          <w:p w14:paraId="39972EED" w14:textId="77777777" w:rsidR="00741BE7" w:rsidRDefault="00000000">
            <w:pPr>
              <w:spacing w:after="40"/>
            </w:pPr>
            <w:r>
              <w:rPr>
                <w:sz w:val="17"/>
              </w:rPr>
              <w:t>I2C sensor reader</w:t>
            </w:r>
          </w:p>
        </w:tc>
        <w:tc>
          <w:tcPr>
            <w:tcW w:w="6912" w:type="dxa"/>
          </w:tcPr>
          <w:p w14:paraId="77F01907" w14:textId="77777777" w:rsidR="00741BE7" w:rsidRDefault="00000000">
            <w:pPr>
              <w:spacing w:after="40"/>
            </w:pPr>
            <w:r>
              <w:rPr>
                <w:sz w:val="17"/>
              </w:rPr>
              <w:t>I2C master; start/stop generation; ACK/NACK handling; register read/write; timeout handling; UART debug output.</w:t>
            </w:r>
          </w:p>
        </w:tc>
      </w:tr>
      <w:tr w:rsidR="00741BE7" w14:paraId="38A02E82" w14:textId="77777777">
        <w:trPr>
          <w:cantSplit/>
          <w:jc w:val="center"/>
        </w:trPr>
        <w:tc>
          <w:tcPr>
            <w:tcW w:w="3744" w:type="dxa"/>
          </w:tcPr>
          <w:p w14:paraId="1AD08507" w14:textId="77777777" w:rsidR="00741BE7" w:rsidRDefault="00000000">
            <w:pPr>
              <w:spacing w:after="40"/>
            </w:pPr>
            <w:r>
              <w:rPr>
                <w:sz w:val="17"/>
              </w:rPr>
              <w:t>Motor-control peripheral set</w:t>
            </w:r>
          </w:p>
        </w:tc>
        <w:tc>
          <w:tcPr>
            <w:tcW w:w="6912" w:type="dxa"/>
          </w:tcPr>
          <w:p w14:paraId="4C8C2CD1" w14:textId="77777777" w:rsidR="00741BE7" w:rsidRDefault="00000000">
            <w:pPr>
              <w:spacing w:after="40"/>
            </w:pPr>
            <w:r>
              <w:rPr>
                <w:sz w:val="17"/>
              </w:rPr>
              <w:t>PWM generator; encoder reader; speed estimator; ADC interface if available; fault input; emergency stop; UART command interface.</w:t>
            </w:r>
          </w:p>
        </w:tc>
      </w:tr>
      <w:tr w:rsidR="00741BE7" w14:paraId="2FBF54C1" w14:textId="77777777">
        <w:trPr>
          <w:cantSplit/>
          <w:jc w:val="center"/>
        </w:trPr>
        <w:tc>
          <w:tcPr>
            <w:tcW w:w="3744" w:type="dxa"/>
          </w:tcPr>
          <w:p w14:paraId="7425103C" w14:textId="77777777" w:rsidR="00741BE7" w:rsidRDefault="00000000">
            <w:pPr>
              <w:spacing w:after="40"/>
            </w:pPr>
            <w:r>
              <w:rPr>
                <w:sz w:val="17"/>
              </w:rPr>
              <w:t>HDMI or LCD graphics demo</w:t>
            </w:r>
          </w:p>
        </w:tc>
        <w:tc>
          <w:tcPr>
            <w:tcW w:w="6912" w:type="dxa"/>
          </w:tcPr>
          <w:p w14:paraId="4CECB3EC" w14:textId="77777777" w:rsidR="00741BE7" w:rsidRDefault="00000000">
            <w:pPr>
              <w:spacing w:after="40"/>
            </w:pPr>
            <w:r>
              <w:rPr>
                <w:sz w:val="17"/>
              </w:rPr>
              <w:t>Generate timing; framebuffer or procedural graphics; draw simple shapes; animate object; show sensor value or counter onscreen.</w:t>
            </w:r>
          </w:p>
        </w:tc>
      </w:tr>
    </w:tbl>
    <w:p w14:paraId="5A2338CB" w14:textId="77777777" w:rsidR="00741BE7" w:rsidRDefault="00741BE7"/>
    <w:p w14:paraId="1446A4EE" w14:textId="77777777" w:rsidR="00741BE7" w:rsidRDefault="00000000">
      <w:pPr>
        <w:pStyle w:val="Heading2"/>
      </w:pPr>
      <w:r>
        <w:t>Checklist</w:t>
      </w:r>
    </w:p>
    <w:p w14:paraId="7532087D" w14:textId="77777777" w:rsidR="00741BE7" w:rsidRDefault="00000000">
      <w:pPr>
        <w:pStyle w:val="Checklist"/>
      </w:pPr>
      <w:r>
        <w:t>[ ] Design a peripheral from a timing diagram.</w:t>
      </w:r>
    </w:p>
    <w:p w14:paraId="1B7C8EEF" w14:textId="77777777" w:rsidR="00741BE7" w:rsidRDefault="00000000">
      <w:pPr>
        <w:pStyle w:val="Checklist"/>
      </w:pPr>
      <w:r>
        <w:t>[ ] Read a datasheet and convert it into an FSM.</w:t>
      </w:r>
    </w:p>
    <w:p w14:paraId="1484337B" w14:textId="77777777" w:rsidR="00741BE7" w:rsidRDefault="00000000">
      <w:pPr>
        <w:pStyle w:val="Checklist"/>
      </w:pPr>
      <w:r>
        <w:t>[ ] Build SPI master logic.</w:t>
      </w:r>
    </w:p>
    <w:p w14:paraId="2EB7A231" w14:textId="77777777" w:rsidR="00741BE7" w:rsidRDefault="00000000">
      <w:pPr>
        <w:pStyle w:val="Checklist"/>
      </w:pPr>
      <w:r>
        <w:t>[ ] Build I2C master logic.</w:t>
      </w:r>
    </w:p>
    <w:p w14:paraId="55D60798" w14:textId="77777777" w:rsidR="00741BE7" w:rsidRDefault="00000000">
      <w:pPr>
        <w:pStyle w:val="Checklist"/>
      </w:pPr>
      <w:r>
        <w:t>[ ] Build a UART debug interface.</w:t>
      </w:r>
    </w:p>
    <w:p w14:paraId="0EEE2B3D" w14:textId="77777777" w:rsidR="00741BE7" w:rsidRDefault="00000000">
      <w:pPr>
        <w:pStyle w:val="Checklist"/>
      </w:pPr>
      <w:r>
        <w:t>[ ] Understand valid/ready handshakes.</w:t>
      </w:r>
    </w:p>
    <w:p w14:paraId="61FD6E8B" w14:textId="77777777" w:rsidR="00741BE7" w:rsidRDefault="00000000">
      <w:pPr>
        <w:pStyle w:val="Checklist"/>
      </w:pPr>
      <w:r>
        <w:t>[ ] Use FIFOs between producer and consumer logic.</w:t>
      </w:r>
    </w:p>
    <w:p w14:paraId="5286AADA" w14:textId="77777777" w:rsidR="00741BE7" w:rsidRDefault="00000000">
      <w:pPr>
        <w:pStyle w:val="Checklist"/>
      </w:pPr>
      <w:r>
        <w:t>[ ] Debug hardware with internal signal capture or an external logic analyzer.</w:t>
      </w:r>
    </w:p>
    <w:p w14:paraId="13555DAA" w14:textId="77777777" w:rsidR="00741BE7" w:rsidRDefault="00000000">
      <w:pPr>
        <w:pStyle w:val="Checklist"/>
      </w:pPr>
      <w:r>
        <w:t>[ ] Design with timeouts and error states.</w:t>
      </w:r>
    </w:p>
    <w:p w14:paraId="4CF70EE2" w14:textId="77777777" w:rsidR="00741BE7" w:rsidRDefault="00000000">
      <w:pPr>
        <w:pStyle w:val="Heading1"/>
      </w:pPr>
      <w:r>
        <w:t>7. Memory Systems - 2-4 Months</w:t>
      </w:r>
    </w:p>
    <w:p w14:paraId="3D02E2EC" w14:textId="77777777" w:rsidR="00741BE7" w:rsidRDefault="00000000">
      <w:pPr>
        <w:pStyle w:val="Heading2"/>
      </w:pPr>
      <w:r>
        <w:t>Learn</w:t>
      </w:r>
    </w:p>
    <w:p w14:paraId="32C84403" w14:textId="77777777" w:rsidR="00741BE7" w:rsidRDefault="00000000">
      <w:pPr>
        <w:pStyle w:val="ListBullet"/>
      </w:pPr>
      <w:r>
        <w:t>Registers vs distributed RAM vs block RAM.</w:t>
      </w:r>
    </w:p>
    <w:p w14:paraId="47E5FD7B" w14:textId="77777777" w:rsidR="00741BE7" w:rsidRDefault="00000000">
      <w:pPr>
        <w:pStyle w:val="ListBullet"/>
      </w:pPr>
      <w:r>
        <w:t>Single-port RAM, simple dual-port RAM, true dual-port RAM, and ROM initialization.</w:t>
      </w:r>
    </w:p>
    <w:p w14:paraId="5D3A4215" w14:textId="77777777" w:rsidR="00741BE7" w:rsidRDefault="00000000">
      <w:pPr>
        <w:pStyle w:val="ListBullet"/>
      </w:pPr>
      <w:r>
        <w:t>FIFOs, circular buffers, line buffers, SDRAM concepts, memory latency, arbitration, burst access, and cache basics later.</w:t>
      </w:r>
    </w:p>
    <w:p w14:paraId="1F05F6C6" w14:textId="77777777" w:rsidR="00741BE7" w:rsidRDefault="00000000">
      <w:pPr>
        <w:pStyle w:val="Heading2"/>
      </w:pPr>
      <w:r>
        <w:t>Make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675"/>
        <w:gridCol w:w="6765"/>
      </w:tblGrid>
      <w:tr w:rsidR="00741BE7" w14:paraId="635D93A4" w14:textId="77777777">
        <w:trPr>
          <w:cantSplit/>
          <w:tblHeader/>
          <w:jc w:val="center"/>
        </w:trPr>
        <w:tc>
          <w:tcPr>
            <w:tcW w:w="3744" w:type="dxa"/>
            <w:shd w:val="clear" w:color="auto" w:fill="EDEDED"/>
            <w:vAlign w:val="center"/>
          </w:tcPr>
          <w:p w14:paraId="42D8C6EC" w14:textId="77777777" w:rsidR="00741BE7" w:rsidRDefault="00000000">
            <w:pPr>
              <w:spacing w:after="40"/>
            </w:pPr>
            <w:r>
              <w:rPr>
                <w:b/>
                <w:sz w:val="17"/>
              </w:rPr>
              <w:t>Project</w:t>
            </w:r>
          </w:p>
        </w:tc>
        <w:tc>
          <w:tcPr>
            <w:tcW w:w="6912" w:type="dxa"/>
            <w:shd w:val="clear" w:color="auto" w:fill="EDEDED"/>
            <w:vAlign w:val="center"/>
          </w:tcPr>
          <w:p w14:paraId="11542008" w14:textId="77777777" w:rsidR="00741BE7" w:rsidRDefault="00000000">
            <w:pPr>
              <w:spacing w:after="40"/>
            </w:pPr>
            <w:r>
              <w:rPr>
                <w:b/>
                <w:sz w:val="17"/>
              </w:rPr>
              <w:t>Requirements</w:t>
            </w:r>
          </w:p>
        </w:tc>
      </w:tr>
      <w:tr w:rsidR="00741BE7" w14:paraId="7A86DF67" w14:textId="77777777">
        <w:trPr>
          <w:cantSplit/>
          <w:jc w:val="center"/>
        </w:trPr>
        <w:tc>
          <w:tcPr>
            <w:tcW w:w="3744" w:type="dxa"/>
          </w:tcPr>
          <w:p w14:paraId="17F5F863" w14:textId="77777777" w:rsidR="00741BE7" w:rsidRDefault="00000000">
            <w:pPr>
              <w:spacing w:after="40"/>
            </w:pPr>
            <w:r>
              <w:rPr>
                <w:sz w:val="17"/>
              </w:rPr>
              <w:t>Block RAM framebuffer</w:t>
            </w:r>
          </w:p>
        </w:tc>
        <w:tc>
          <w:tcPr>
            <w:tcW w:w="6912" w:type="dxa"/>
          </w:tcPr>
          <w:p w14:paraId="5246A077" w14:textId="77777777" w:rsidR="00741BE7" w:rsidRDefault="00000000">
            <w:pPr>
              <w:spacing w:after="40"/>
            </w:pPr>
            <w:r>
              <w:rPr>
                <w:sz w:val="17"/>
              </w:rPr>
              <w:t>Store pixel data in BRAM; read pixels for display; write pixels from another process; handle read/write conflicts; display simple graphics.</w:t>
            </w:r>
          </w:p>
        </w:tc>
      </w:tr>
      <w:tr w:rsidR="00741BE7" w14:paraId="5F67A327" w14:textId="77777777">
        <w:trPr>
          <w:cantSplit/>
          <w:jc w:val="center"/>
        </w:trPr>
        <w:tc>
          <w:tcPr>
            <w:tcW w:w="3744" w:type="dxa"/>
          </w:tcPr>
          <w:p w14:paraId="23355B05" w14:textId="77777777" w:rsidR="00741BE7" w:rsidRDefault="00000000">
            <w:pPr>
              <w:spacing w:after="40"/>
            </w:pPr>
            <w:r>
              <w:rPr>
                <w:sz w:val="17"/>
              </w:rPr>
              <w:t>Logic analyzer core</w:t>
            </w:r>
          </w:p>
        </w:tc>
        <w:tc>
          <w:tcPr>
            <w:tcW w:w="6912" w:type="dxa"/>
          </w:tcPr>
          <w:p w14:paraId="50F1982C" w14:textId="77777777" w:rsidR="00741BE7" w:rsidRDefault="00000000">
            <w:pPr>
              <w:spacing w:after="40"/>
            </w:pPr>
            <w:r>
              <w:rPr>
                <w:sz w:val="17"/>
              </w:rPr>
              <w:t>Sample internal signals into RAM; trigger condition; pre-trigger/post-trigger capture; UART dump to PC; Python script to display waveform.</w:t>
            </w:r>
          </w:p>
        </w:tc>
      </w:tr>
      <w:tr w:rsidR="00741BE7" w14:paraId="674182AC" w14:textId="77777777">
        <w:trPr>
          <w:cantSplit/>
          <w:jc w:val="center"/>
        </w:trPr>
        <w:tc>
          <w:tcPr>
            <w:tcW w:w="3744" w:type="dxa"/>
          </w:tcPr>
          <w:p w14:paraId="25EB00D6" w14:textId="77777777" w:rsidR="00741BE7" w:rsidRDefault="00000000">
            <w:pPr>
              <w:spacing w:after="40"/>
            </w:pPr>
            <w:r>
              <w:rPr>
                <w:sz w:val="17"/>
              </w:rPr>
              <w:t>SDRAM experiment</w:t>
            </w:r>
          </w:p>
        </w:tc>
        <w:tc>
          <w:tcPr>
            <w:tcW w:w="6912" w:type="dxa"/>
          </w:tcPr>
          <w:p w14:paraId="438BDA46" w14:textId="77777777" w:rsidR="00741BE7" w:rsidRDefault="00000000">
            <w:pPr>
              <w:spacing w:after="40"/>
            </w:pPr>
            <w:r>
              <w:rPr>
                <w:sz w:val="17"/>
              </w:rPr>
              <w:t>Initialize SDRAM; write/read test patterns; verify data; expose memory test result via UART or display; measure effective throughput.</w:t>
            </w:r>
          </w:p>
        </w:tc>
      </w:tr>
    </w:tbl>
    <w:p w14:paraId="573EF91E" w14:textId="77777777" w:rsidR="00741BE7" w:rsidRDefault="00741BE7"/>
    <w:p w14:paraId="25E7DEAC" w14:textId="77777777" w:rsidR="00741BE7" w:rsidRDefault="00000000">
      <w:pPr>
        <w:pStyle w:val="Heading2"/>
      </w:pPr>
      <w:r>
        <w:t>Checklist</w:t>
      </w:r>
    </w:p>
    <w:p w14:paraId="4B56401B" w14:textId="77777777" w:rsidR="00741BE7" w:rsidRDefault="00000000">
      <w:pPr>
        <w:pStyle w:val="Checklist"/>
      </w:pPr>
      <w:r>
        <w:t>[ ] Know when flip-flop storage is wasteful.</w:t>
      </w:r>
    </w:p>
    <w:p w14:paraId="46E61A8F" w14:textId="77777777" w:rsidR="00741BE7" w:rsidRDefault="00000000">
      <w:pPr>
        <w:pStyle w:val="Checklist"/>
      </w:pPr>
      <w:r>
        <w:t>[ ] Infer block RAM.</w:t>
      </w:r>
    </w:p>
    <w:p w14:paraId="0495B61F" w14:textId="77777777" w:rsidR="00741BE7" w:rsidRDefault="00000000">
      <w:pPr>
        <w:pStyle w:val="Checklist"/>
      </w:pPr>
      <w:r>
        <w:t>[ ] Build a FIFO.</w:t>
      </w:r>
    </w:p>
    <w:p w14:paraId="7E787263" w14:textId="77777777" w:rsidR="00741BE7" w:rsidRDefault="00000000">
      <w:pPr>
        <w:pStyle w:val="Checklist"/>
      </w:pPr>
      <w:r>
        <w:t>[ ] Understand memory read latency.</w:t>
      </w:r>
    </w:p>
    <w:p w14:paraId="6DC949D5" w14:textId="77777777" w:rsidR="00741BE7" w:rsidRDefault="00000000">
      <w:pPr>
        <w:pStyle w:val="Checklist"/>
      </w:pPr>
      <w:r>
        <w:t>[ ] Design around RAM latency.</w:t>
      </w:r>
    </w:p>
    <w:p w14:paraId="5E22529C" w14:textId="77777777" w:rsidR="00741BE7" w:rsidRDefault="00000000">
      <w:pPr>
        <w:pStyle w:val="Checklist"/>
      </w:pPr>
      <w:r>
        <w:t>[ ] Arbitrate between multiple memory clients.</w:t>
      </w:r>
    </w:p>
    <w:p w14:paraId="65C8099B" w14:textId="77777777" w:rsidR="00741BE7" w:rsidRDefault="00000000">
      <w:pPr>
        <w:pStyle w:val="Checklist"/>
      </w:pPr>
      <w:r>
        <w:t>[ ] Test memory with walking-ones and walking-zeroes patterns.</w:t>
      </w:r>
    </w:p>
    <w:p w14:paraId="46255E78" w14:textId="77777777" w:rsidR="00741BE7" w:rsidRDefault="00000000">
      <w:pPr>
        <w:pStyle w:val="Checklist"/>
      </w:pPr>
      <w:r>
        <w:t>[ ] Understand why SDRAM controllers are nontrivial.</w:t>
      </w:r>
    </w:p>
    <w:p w14:paraId="22A5EF4C" w14:textId="77777777" w:rsidR="00741BE7" w:rsidRDefault="00000000">
      <w:pPr>
        <w:pStyle w:val="Heading1"/>
      </w:pPr>
      <w:r>
        <w:lastRenderedPageBreak/>
        <w:t>8. Clock Domain Crossing and Reliability - 1-2 Months</w:t>
      </w:r>
    </w:p>
    <w:p w14:paraId="52D9F7F2" w14:textId="77777777" w:rsidR="00741BE7" w:rsidRDefault="00000000">
      <w:pPr>
        <w:pStyle w:val="Heading2"/>
      </w:pPr>
      <w:r>
        <w:t>Learn</w:t>
      </w:r>
    </w:p>
    <w:p w14:paraId="0F09E7BE" w14:textId="77777777" w:rsidR="00741BE7" w:rsidRDefault="00000000">
      <w:pPr>
        <w:pStyle w:val="ListBullet"/>
      </w:pPr>
      <w:r>
        <w:t>Metastability, synchronizers, two-flop synchronizer, pulse crossing, toggle synchronizer, asynchronous FIFO, Gray-coded pointers, reset domain crossing, debounce vs synchronization, external asynchronous inputs, and clock enables vs generated clocks.</w:t>
      </w:r>
    </w:p>
    <w:p w14:paraId="0A0C1BEC" w14:textId="77777777" w:rsidR="00741BE7" w:rsidRDefault="00000000">
      <w:pPr>
        <w:pStyle w:val="Heading2"/>
      </w:pPr>
      <w:r>
        <w:t>Make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678"/>
        <w:gridCol w:w="6762"/>
      </w:tblGrid>
      <w:tr w:rsidR="00741BE7" w14:paraId="1BDC2D11" w14:textId="77777777">
        <w:trPr>
          <w:cantSplit/>
          <w:tblHeader/>
          <w:jc w:val="center"/>
        </w:trPr>
        <w:tc>
          <w:tcPr>
            <w:tcW w:w="3744" w:type="dxa"/>
            <w:shd w:val="clear" w:color="auto" w:fill="EDEDED"/>
            <w:vAlign w:val="center"/>
          </w:tcPr>
          <w:p w14:paraId="0D97F38C" w14:textId="77777777" w:rsidR="00741BE7" w:rsidRDefault="00000000">
            <w:pPr>
              <w:spacing w:after="40"/>
            </w:pPr>
            <w:r>
              <w:rPr>
                <w:b/>
                <w:sz w:val="17"/>
              </w:rPr>
              <w:t>Project</w:t>
            </w:r>
          </w:p>
        </w:tc>
        <w:tc>
          <w:tcPr>
            <w:tcW w:w="6912" w:type="dxa"/>
            <w:shd w:val="clear" w:color="auto" w:fill="EDEDED"/>
            <w:vAlign w:val="center"/>
          </w:tcPr>
          <w:p w14:paraId="1966E7ED" w14:textId="77777777" w:rsidR="00741BE7" w:rsidRDefault="00000000">
            <w:pPr>
              <w:spacing w:after="40"/>
            </w:pPr>
            <w:r>
              <w:rPr>
                <w:b/>
                <w:sz w:val="17"/>
              </w:rPr>
              <w:t>Requirements</w:t>
            </w:r>
          </w:p>
        </w:tc>
      </w:tr>
      <w:tr w:rsidR="00741BE7" w14:paraId="0D619CDD" w14:textId="77777777">
        <w:trPr>
          <w:cantSplit/>
          <w:jc w:val="center"/>
        </w:trPr>
        <w:tc>
          <w:tcPr>
            <w:tcW w:w="3744" w:type="dxa"/>
          </w:tcPr>
          <w:p w14:paraId="68B9A0F7" w14:textId="77777777" w:rsidR="00741BE7" w:rsidRDefault="00000000">
            <w:pPr>
              <w:spacing w:after="40"/>
            </w:pPr>
            <w:r>
              <w:rPr>
                <w:sz w:val="17"/>
              </w:rPr>
              <w:t>CDC demonstration</w:t>
            </w:r>
          </w:p>
        </w:tc>
        <w:tc>
          <w:tcPr>
            <w:tcW w:w="6912" w:type="dxa"/>
          </w:tcPr>
          <w:p w14:paraId="346121FC" w14:textId="77777777" w:rsidR="00741BE7" w:rsidRDefault="00000000">
            <w:pPr>
              <w:spacing w:after="40"/>
            </w:pPr>
            <w:r>
              <w:rPr>
                <w:sz w:val="17"/>
              </w:rPr>
              <w:t>Two independent clocks; unsafe crossing version; safe synchronizer version; observable failure or explanation; simulation plus hardware test.</w:t>
            </w:r>
          </w:p>
        </w:tc>
      </w:tr>
      <w:tr w:rsidR="00741BE7" w14:paraId="2A21EE60" w14:textId="77777777">
        <w:trPr>
          <w:cantSplit/>
          <w:jc w:val="center"/>
        </w:trPr>
        <w:tc>
          <w:tcPr>
            <w:tcW w:w="3744" w:type="dxa"/>
          </w:tcPr>
          <w:p w14:paraId="74CB755E" w14:textId="77777777" w:rsidR="00741BE7" w:rsidRDefault="00000000">
            <w:pPr>
              <w:spacing w:after="40"/>
            </w:pPr>
            <w:r>
              <w:rPr>
                <w:sz w:val="17"/>
              </w:rPr>
              <w:t>Asynchronous FIFO</w:t>
            </w:r>
          </w:p>
        </w:tc>
        <w:tc>
          <w:tcPr>
            <w:tcW w:w="6912" w:type="dxa"/>
          </w:tcPr>
          <w:p w14:paraId="3C6281FF" w14:textId="77777777" w:rsidR="00741BE7" w:rsidRDefault="00000000">
            <w:pPr>
              <w:spacing w:after="40"/>
            </w:pPr>
            <w:r>
              <w:rPr>
                <w:sz w:val="17"/>
              </w:rPr>
              <w:t>Write clock; read clock; Gray-code pointers; full/empty flags; self-checking testbench; stress test with unrelated clocks.</w:t>
            </w:r>
          </w:p>
        </w:tc>
      </w:tr>
    </w:tbl>
    <w:p w14:paraId="72C2B170" w14:textId="77777777" w:rsidR="00741BE7" w:rsidRDefault="00741BE7"/>
    <w:p w14:paraId="321E0A5A" w14:textId="77777777" w:rsidR="00741BE7" w:rsidRDefault="00000000">
      <w:pPr>
        <w:pStyle w:val="Heading2"/>
      </w:pPr>
      <w:r>
        <w:t>Checklist</w:t>
      </w:r>
    </w:p>
    <w:p w14:paraId="457FF17E" w14:textId="77777777" w:rsidR="00741BE7" w:rsidRDefault="00000000">
      <w:pPr>
        <w:pStyle w:val="Checklist"/>
      </w:pPr>
      <w:r>
        <w:t>[ ] Never feed external inputs directly into large logic.</w:t>
      </w:r>
    </w:p>
    <w:p w14:paraId="58603D99" w14:textId="77777777" w:rsidR="00741BE7" w:rsidRDefault="00000000">
      <w:pPr>
        <w:pStyle w:val="Checklist"/>
      </w:pPr>
      <w:r>
        <w:t>[ ] Synchronize asynchronous inputs.</w:t>
      </w:r>
    </w:p>
    <w:p w14:paraId="7F27F3B7" w14:textId="77777777" w:rsidR="00741BE7" w:rsidRDefault="00000000">
      <w:pPr>
        <w:pStyle w:val="Checklist"/>
      </w:pPr>
      <w:r>
        <w:t>[ ] Understand that simulation may not show metastability.</w:t>
      </w:r>
    </w:p>
    <w:p w14:paraId="3ABDAB37" w14:textId="77777777" w:rsidR="00741BE7" w:rsidRDefault="00000000">
      <w:pPr>
        <w:pStyle w:val="Checklist"/>
      </w:pPr>
      <w:r>
        <w:t>[ ] Cross a single-bit level signal safely.</w:t>
      </w:r>
    </w:p>
    <w:p w14:paraId="195E4103" w14:textId="77777777" w:rsidR="00741BE7" w:rsidRDefault="00000000">
      <w:pPr>
        <w:pStyle w:val="Checklist"/>
      </w:pPr>
      <w:r>
        <w:t>[ ] Cross a pulse safely.</w:t>
      </w:r>
    </w:p>
    <w:p w14:paraId="4FF0D65F" w14:textId="77777777" w:rsidR="00741BE7" w:rsidRDefault="00000000">
      <w:pPr>
        <w:pStyle w:val="Checklist"/>
      </w:pPr>
      <w:r>
        <w:t>[ ] Cross a multi-bit bus safely.</w:t>
      </w:r>
    </w:p>
    <w:p w14:paraId="655CE2E3" w14:textId="77777777" w:rsidR="00741BE7" w:rsidRDefault="00000000">
      <w:pPr>
        <w:pStyle w:val="Checklist"/>
      </w:pPr>
      <w:r>
        <w:t>[ ] Design or use an asynchronous FIFO.</w:t>
      </w:r>
    </w:p>
    <w:p w14:paraId="3778F947" w14:textId="77777777" w:rsidR="00741BE7" w:rsidRDefault="00000000">
      <w:pPr>
        <w:pStyle w:val="Checklist"/>
      </w:pPr>
      <w:r>
        <w:t>[ ] Understand reset synchronization.</w:t>
      </w:r>
    </w:p>
    <w:p w14:paraId="36FFF854" w14:textId="77777777" w:rsidR="00741BE7" w:rsidRDefault="00000000">
      <w:pPr>
        <w:pStyle w:val="Heading1"/>
      </w:pPr>
      <w:r>
        <w:t>9. DSP and Control on FPGA - 3-6 Months</w:t>
      </w:r>
    </w:p>
    <w:p w14:paraId="14E678B3" w14:textId="77777777" w:rsidR="00741BE7" w:rsidRDefault="00000000">
      <w:r>
        <w:t>This is the most directly relevant specialization for mechatronics.</w:t>
      </w:r>
    </w:p>
    <w:p w14:paraId="68B117C2" w14:textId="77777777" w:rsidR="00741BE7" w:rsidRDefault="00000000">
      <w:pPr>
        <w:pStyle w:val="Heading2"/>
      </w:pPr>
      <w:r>
        <w:t>Learn</w:t>
      </w:r>
    </w:p>
    <w:p w14:paraId="6CE9582C" w14:textId="77777777" w:rsidR="00741BE7" w:rsidRDefault="00000000">
      <w:pPr>
        <w:pStyle w:val="ListBullet"/>
      </w:pPr>
      <w:r>
        <w:t>Fixed-point arithmetic, saturation arithmetic, rounding, scaling, FIR filters, IIR filters, moving average filters, CORDIC, numerically controlled oscillators, PWM modulation, PID control, motor commutation basics, encoder velocity estimation, sensor fusion basics, latency budgeting, and sample-rate design.</w:t>
      </w:r>
    </w:p>
    <w:p w14:paraId="4EE88300" w14:textId="77777777" w:rsidR="00741BE7" w:rsidRDefault="00000000">
      <w:pPr>
        <w:pStyle w:val="Heading2"/>
      </w:pPr>
      <w:r>
        <w:t>Make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674"/>
        <w:gridCol w:w="6766"/>
      </w:tblGrid>
      <w:tr w:rsidR="00741BE7" w14:paraId="52BCD2BE" w14:textId="77777777">
        <w:trPr>
          <w:cantSplit/>
          <w:tblHeader/>
          <w:jc w:val="center"/>
        </w:trPr>
        <w:tc>
          <w:tcPr>
            <w:tcW w:w="3744" w:type="dxa"/>
            <w:shd w:val="clear" w:color="auto" w:fill="EDEDED"/>
            <w:vAlign w:val="center"/>
          </w:tcPr>
          <w:p w14:paraId="48F669F2" w14:textId="77777777" w:rsidR="00741BE7" w:rsidRDefault="00000000">
            <w:pPr>
              <w:spacing w:after="40"/>
            </w:pPr>
            <w:r>
              <w:rPr>
                <w:b/>
                <w:sz w:val="17"/>
              </w:rPr>
              <w:t>Project</w:t>
            </w:r>
          </w:p>
        </w:tc>
        <w:tc>
          <w:tcPr>
            <w:tcW w:w="6912" w:type="dxa"/>
            <w:shd w:val="clear" w:color="auto" w:fill="EDEDED"/>
            <w:vAlign w:val="center"/>
          </w:tcPr>
          <w:p w14:paraId="304B45AD" w14:textId="77777777" w:rsidR="00741BE7" w:rsidRDefault="00000000">
            <w:pPr>
              <w:spacing w:after="40"/>
            </w:pPr>
            <w:r>
              <w:rPr>
                <w:b/>
                <w:sz w:val="17"/>
              </w:rPr>
              <w:t>Requirements</w:t>
            </w:r>
          </w:p>
        </w:tc>
      </w:tr>
      <w:tr w:rsidR="00741BE7" w14:paraId="28C244A8" w14:textId="77777777">
        <w:trPr>
          <w:cantSplit/>
          <w:jc w:val="center"/>
        </w:trPr>
        <w:tc>
          <w:tcPr>
            <w:tcW w:w="3744" w:type="dxa"/>
          </w:tcPr>
          <w:p w14:paraId="30ED9525" w14:textId="77777777" w:rsidR="00741BE7" w:rsidRDefault="00000000">
            <w:pPr>
              <w:spacing w:after="40"/>
            </w:pPr>
            <w:r>
              <w:rPr>
                <w:sz w:val="17"/>
              </w:rPr>
              <w:t>Fixed-point FIR filter</w:t>
            </w:r>
          </w:p>
        </w:tc>
        <w:tc>
          <w:tcPr>
            <w:tcW w:w="6912" w:type="dxa"/>
          </w:tcPr>
          <w:p w14:paraId="257F8948" w14:textId="77777777" w:rsidR="00741BE7" w:rsidRDefault="00000000">
            <w:pPr>
              <w:spacing w:after="40"/>
            </w:pPr>
            <w:r>
              <w:rPr>
                <w:sz w:val="17"/>
              </w:rPr>
              <w:t>Parameterized taps; fixed-point coefficients; impulse response test; step response test; Python-generated test vectors; compare RTL output against Python model.</w:t>
            </w:r>
          </w:p>
        </w:tc>
      </w:tr>
      <w:tr w:rsidR="00741BE7" w14:paraId="42998E3D" w14:textId="77777777">
        <w:trPr>
          <w:cantSplit/>
          <w:jc w:val="center"/>
        </w:trPr>
        <w:tc>
          <w:tcPr>
            <w:tcW w:w="3744" w:type="dxa"/>
          </w:tcPr>
          <w:p w14:paraId="3FD0AF08" w14:textId="77777777" w:rsidR="00741BE7" w:rsidRDefault="00000000">
            <w:pPr>
              <w:spacing w:after="40"/>
            </w:pPr>
            <w:r>
              <w:rPr>
                <w:sz w:val="17"/>
              </w:rPr>
              <w:t>CORDIC sine/cosine</w:t>
            </w:r>
          </w:p>
        </w:tc>
        <w:tc>
          <w:tcPr>
            <w:tcW w:w="6912" w:type="dxa"/>
          </w:tcPr>
          <w:p w14:paraId="43D7A31E" w14:textId="77777777" w:rsidR="00741BE7" w:rsidRDefault="00000000">
            <w:pPr>
              <w:spacing w:after="40"/>
            </w:pPr>
            <w:r>
              <w:rPr>
                <w:sz w:val="17"/>
              </w:rPr>
              <w:t>Fixed-point angle input; sine/cosine output; pipelined architecture; error measurement; compare against Python reference.</w:t>
            </w:r>
          </w:p>
        </w:tc>
      </w:tr>
      <w:tr w:rsidR="00741BE7" w14:paraId="2E496E3D" w14:textId="77777777">
        <w:trPr>
          <w:cantSplit/>
          <w:jc w:val="center"/>
        </w:trPr>
        <w:tc>
          <w:tcPr>
            <w:tcW w:w="3744" w:type="dxa"/>
          </w:tcPr>
          <w:p w14:paraId="17F299EC" w14:textId="77777777" w:rsidR="00741BE7" w:rsidRDefault="00000000">
            <w:pPr>
              <w:spacing w:after="40"/>
            </w:pPr>
            <w:r>
              <w:rPr>
                <w:sz w:val="17"/>
              </w:rPr>
              <w:t>FPGA-based motor controller</w:t>
            </w:r>
          </w:p>
        </w:tc>
        <w:tc>
          <w:tcPr>
            <w:tcW w:w="6912" w:type="dxa"/>
          </w:tcPr>
          <w:p w14:paraId="5107AB74" w14:textId="77777777" w:rsidR="00741BE7" w:rsidRDefault="00000000">
            <w:pPr>
              <w:spacing w:after="40"/>
            </w:pPr>
            <w:r>
              <w:rPr>
                <w:sz w:val="17"/>
              </w:rPr>
              <w:t>PWM generation; encoder feedback; velocity estimator; PID speed loop; UART command interface; safety cutoff; hardware-in-the-loop testing.</w:t>
            </w:r>
          </w:p>
        </w:tc>
      </w:tr>
      <w:tr w:rsidR="00741BE7" w14:paraId="1D2D9E9E" w14:textId="77777777">
        <w:trPr>
          <w:cantSplit/>
          <w:jc w:val="center"/>
        </w:trPr>
        <w:tc>
          <w:tcPr>
            <w:tcW w:w="3744" w:type="dxa"/>
          </w:tcPr>
          <w:p w14:paraId="5216DF9E" w14:textId="77777777" w:rsidR="00741BE7" w:rsidRDefault="00000000">
            <w:pPr>
              <w:spacing w:after="40"/>
            </w:pPr>
            <w:r>
              <w:rPr>
                <w:sz w:val="17"/>
              </w:rPr>
              <w:t>Sensor acquisition pipeline</w:t>
            </w:r>
          </w:p>
        </w:tc>
        <w:tc>
          <w:tcPr>
            <w:tcW w:w="6912" w:type="dxa"/>
          </w:tcPr>
          <w:p w14:paraId="528D98D9" w14:textId="77777777" w:rsidR="00741BE7" w:rsidRDefault="00000000">
            <w:pPr>
              <w:spacing w:after="40"/>
            </w:pPr>
            <w:r>
              <w:rPr>
                <w:sz w:val="17"/>
              </w:rPr>
              <w:t>SPI/I2C sensor input; filtering; scaling; timestamping; buffering; UART/USB output; optional display output.</w:t>
            </w:r>
          </w:p>
        </w:tc>
      </w:tr>
    </w:tbl>
    <w:p w14:paraId="7A2AC872" w14:textId="77777777" w:rsidR="00741BE7" w:rsidRDefault="00741BE7"/>
    <w:p w14:paraId="5658AE54" w14:textId="77777777" w:rsidR="00741BE7" w:rsidRDefault="00000000">
      <w:pPr>
        <w:pStyle w:val="Heading2"/>
      </w:pPr>
      <w:r>
        <w:t>Checklist</w:t>
      </w:r>
    </w:p>
    <w:p w14:paraId="2324C288" w14:textId="77777777" w:rsidR="00741BE7" w:rsidRDefault="00000000">
      <w:pPr>
        <w:pStyle w:val="Checklist"/>
      </w:pPr>
      <w:r>
        <w:t>[ ] Choose a fixed-point format.</w:t>
      </w:r>
    </w:p>
    <w:p w14:paraId="5447921A" w14:textId="77777777" w:rsidR="00741BE7" w:rsidRDefault="00000000">
      <w:pPr>
        <w:pStyle w:val="Checklist"/>
      </w:pPr>
      <w:r>
        <w:t>[ ] Calculate overflow bounds.</w:t>
      </w:r>
    </w:p>
    <w:p w14:paraId="58BCE036" w14:textId="77777777" w:rsidR="00741BE7" w:rsidRDefault="00000000">
      <w:pPr>
        <w:pStyle w:val="Checklist"/>
      </w:pPr>
      <w:r>
        <w:t>[ ] Pipeline DSP logic.</w:t>
      </w:r>
    </w:p>
    <w:p w14:paraId="60F25F9E" w14:textId="77777777" w:rsidR="00741BE7" w:rsidRDefault="00000000">
      <w:pPr>
        <w:pStyle w:val="Checklist"/>
      </w:pPr>
      <w:r>
        <w:t>[ ] Use FPGA multipliers/DSP blocks.</w:t>
      </w:r>
    </w:p>
    <w:p w14:paraId="4D4B0EBC" w14:textId="77777777" w:rsidR="00741BE7" w:rsidRDefault="00000000">
      <w:pPr>
        <w:pStyle w:val="Checklist"/>
      </w:pPr>
      <w:r>
        <w:lastRenderedPageBreak/>
        <w:t>[ ] Compare RTL against a Python or MATLAB model.</w:t>
      </w:r>
    </w:p>
    <w:p w14:paraId="53811012" w14:textId="77777777" w:rsidR="00741BE7" w:rsidRDefault="00000000">
      <w:pPr>
        <w:pStyle w:val="Checklist"/>
      </w:pPr>
      <w:r>
        <w:t>[ ] Design a real-time control loop.</w:t>
      </w:r>
    </w:p>
    <w:p w14:paraId="19527136" w14:textId="77777777" w:rsidR="00741BE7" w:rsidRDefault="00000000">
      <w:pPr>
        <w:pStyle w:val="Checklist"/>
      </w:pPr>
      <w:r>
        <w:t>[ ] Budget latency through a control pipeline.</w:t>
      </w:r>
    </w:p>
    <w:p w14:paraId="0ACDE2F6" w14:textId="77777777" w:rsidR="00741BE7" w:rsidRDefault="00000000">
      <w:pPr>
        <w:pStyle w:val="Checklist"/>
      </w:pPr>
      <w:r>
        <w:t>[ ] Explain sample rate vs clock rate.</w:t>
      </w:r>
    </w:p>
    <w:p w14:paraId="1788AFA4" w14:textId="77777777" w:rsidR="00741BE7" w:rsidRDefault="00000000">
      <w:pPr>
        <w:pStyle w:val="Heading1"/>
      </w:pPr>
      <w:r>
        <w:t>10. Soft CPUs and FPGA SoC-Lite - 4-8 Months</w:t>
      </w:r>
    </w:p>
    <w:p w14:paraId="71C6E9DC" w14:textId="77777777" w:rsidR="00741BE7" w:rsidRDefault="00000000">
      <w:r>
        <w:t>Do this after you are comfortable with RTL, memory, timing, and interfaces. A soft CPU should not be used to hide weak hardware design fundamentals.</w:t>
      </w:r>
    </w:p>
    <w:p w14:paraId="7706A178" w14:textId="77777777" w:rsidR="00741BE7" w:rsidRDefault="00000000">
      <w:pPr>
        <w:pStyle w:val="Heading2"/>
      </w:pPr>
      <w:r>
        <w:t>Learn</w:t>
      </w:r>
    </w:p>
    <w:p w14:paraId="546D5EDF" w14:textId="77777777" w:rsidR="00741BE7" w:rsidRDefault="00000000">
      <w:pPr>
        <w:pStyle w:val="ListBullet"/>
      </w:pPr>
      <w:r>
        <w:t>CPU datapath, instruction fetch/decode/execute, register file, ALU, load/store, memory-mapped I/O, interrupts, bus interconnects, RISC-V basics, firmware/toolchain basics, linker scripts later, boot ROM concept, and debug interface concept.</w:t>
      </w:r>
    </w:p>
    <w:p w14:paraId="02DD689B" w14:textId="77777777" w:rsidR="00741BE7" w:rsidRDefault="00000000">
      <w:pPr>
        <w:pStyle w:val="Heading2"/>
      </w:pPr>
      <w:r>
        <w:t>Make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673"/>
        <w:gridCol w:w="6767"/>
      </w:tblGrid>
      <w:tr w:rsidR="00741BE7" w14:paraId="46B752C6" w14:textId="77777777">
        <w:trPr>
          <w:cantSplit/>
          <w:tblHeader/>
          <w:jc w:val="center"/>
        </w:trPr>
        <w:tc>
          <w:tcPr>
            <w:tcW w:w="3744" w:type="dxa"/>
            <w:shd w:val="clear" w:color="auto" w:fill="EDEDED"/>
            <w:vAlign w:val="center"/>
          </w:tcPr>
          <w:p w14:paraId="0302C2C0" w14:textId="77777777" w:rsidR="00741BE7" w:rsidRDefault="00000000">
            <w:pPr>
              <w:spacing w:after="40"/>
            </w:pPr>
            <w:r>
              <w:rPr>
                <w:b/>
                <w:sz w:val="17"/>
              </w:rPr>
              <w:t>Project</w:t>
            </w:r>
          </w:p>
        </w:tc>
        <w:tc>
          <w:tcPr>
            <w:tcW w:w="6912" w:type="dxa"/>
            <w:shd w:val="clear" w:color="auto" w:fill="EDEDED"/>
            <w:vAlign w:val="center"/>
          </w:tcPr>
          <w:p w14:paraId="1BF5FB53" w14:textId="77777777" w:rsidR="00741BE7" w:rsidRDefault="00000000">
            <w:pPr>
              <w:spacing w:after="40"/>
            </w:pPr>
            <w:r>
              <w:rPr>
                <w:b/>
                <w:sz w:val="17"/>
              </w:rPr>
              <w:t>Requirements</w:t>
            </w:r>
          </w:p>
        </w:tc>
      </w:tr>
      <w:tr w:rsidR="00741BE7" w14:paraId="20B9484A" w14:textId="77777777">
        <w:trPr>
          <w:cantSplit/>
          <w:jc w:val="center"/>
        </w:trPr>
        <w:tc>
          <w:tcPr>
            <w:tcW w:w="3744" w:type="dxa"/>
          </w:tcPr>
          <w:p w14:paraId="01EF4DE6" w14:textId="77777777" w:rsidR="00741BE7" w:rsidRDefault="00000000">
            <w:pPr>
              <w:spacing w:after="40"/>
            </w:pPr>
            <w:r>
              <w:rPr>
                <w:sz w:val="17"/>
              </w:rPr>
              <w:t>Tiny custom CPU</w:t>
            </w:r>
          </w:p>
        </w:tc>
        <w:tc>
          <w:tcPr>
            <w:tcW w:w="6912" w:type="dxa"/>
          </w:tcPr>
          <w:p w14:paraId="548C2D78" w14:textId="77777777" w:rsidR="00741BE7" w:rsidRDefault="00000000">
            <w:pPr>
              <w:spacing w:after="40"/>
            </w:pPr>
            <w:r>
              <w:rPr>
                <w:sz w:val="17"/>
              </w:rPr>
              <w:t>8-bit or 16-bit instruction width; small instruction ROM; register file; ALU; branch/jump; memory-mapped LED/PWM/UART; assembler script in Python.</w:t>
            </w:r>
          </w:p>
        </w:tc>
      </w:tr>
      <w:tr w:rsidR="00741BE7" w14:paraId="4FD7EE3B" w14:textId="77777777">
        <w:trPr>
          <w:cantSplit/>
          <w:jc w:val="center"/>
        </w:trPr>
        <w:tc>
          <w:tcPr>
            <w:tcW w:w="3744" w:type="dxa"/>
          </w:tcPr>
          <w:p w14:paraId="7F16F461" w14:textId="77777777" w:rsidR="00741BE7" w:rsidRDefault="00000000">
            <w:pPr>
              <w:spacing w:after="40"/>
            </w:pPr>
            <w:r>
              <w:rPr>
                <w:sz w:val="17"/>
              </w:rPr>
              <w:t>Minimal RISC-V soft-core integration</w:t>
            </w:r>
          </w:p>
        </w:tc>
        <w:tc>
          <w:tcPr>
            <w:tcW w:w="6912" w:type="dxa"/>
          </w:tcPr>
          <w:p w14:paraId="2EAA219A" w14:textId="77777777" w:rsidR="00741BE7" w:rsidRDefault="00000000">
            <w:pPr>
              <w:spacing w:after="40"/>
            </w:pPr>
            <w:r>
              <w:rPr>
                <w:sz w:val="17"/>
              </w:rPr>
              <w:t>Instantiate PicoRV32, FemtoRV, SERV, or NeoRV32; map GPIO, UART, timer, and PWM; write bare-metal C; compile and load firmware.</w:t>
            </w:r>
          </w:p>
        </w:tc>
      </w:tr>
      <w:tr w:rsidR="00741BE7" w14:paraId="1C3342DB" w14:textId="77777777">
        <w:trPr>
          <w:cantSplit/>
          <w:jc w:val="center"/>
        </w:trPr>
        <w:tc>
          <w:tcPr>
            <w:tcW w:w="3744" w:type="dxa"/>
          </w:tcPr>
          <w:p w14:paraId="29DB2CBE" w14:textId="77777777" w:rsidR="00741BE7" w:rsidRDefault="00000000">
            <w:pPr>
              <w:spacing w:after="40"/>
            </w:pPr>
            <w:r>
              <w:rPr>
                <w:sz w:val="17"/>
              </w:rPr>
              <w:t>Hardware accelerator attached to soft CPU</w:t>
            </w:r>
          </w:p>
        </w:tc>
        <w:tc>
          <w:tcPr>
            <w:tcW w:w="6912" w:type="dxa"/>
          </w:tcPr>
          <w:p w14:paraId="585050A9" w14:textId="77777777" w:rsidR="00741BE7" w:rsidRDefault="00000000">
            <w:pPr>
              <w:spacing w:after="40"/>
            </w:pPr>
            <w:r>
              <w:rPr>
                <w:sz w:val="17"/>
              </w:rPr>
              <w:t>CPU writes input data to accelerator registers; accelerator processes data; CPU polls or receives interrupt; result returned through registers; compare software vs hardware execution.</w:t>
            </w:r>
          </w:p>
        </w:tc>
      </w:tr>
    </w:tbl>
    <w:p w14:paraId="75988EC4" w14:textId="77777777" w:rsidR="00741BE7" w:rsidRDefault="00741BE7"/>
    <w:p w14:paraId="78A9F2C8" w14:textId="77777777" w:rsidR="00741BE7" w:rsidRDefault="00000000">
      <w:pPr>
        <w:pStyle w:val="Heading2"/>
      </w:pPr>
      <w:r>
        <w:t>Good Accelerator Examples</w:t>
      </w:r>
    </w:p>
    <w:p w14:paraId="2AD3CCFB" w14:textId="77777777" w:rsidR="00741BE7" w:rsidRDefault="00000000">
      <w:pPr>
        <w:pStyle w:val="ListBullet"/>
      </w:pPr>
      <w:r>
        <w:t>FIR filter</w:t>
      </w:r>
    </w:p>
    <w:p w14:paraId="1A6B896F" w14:textId="77777777" w:rsidR="00741BE7" w:rsidRDefault="00000000">
      <w:pPr>
        <w:pStyle w:val="ListBullet"/>
      </w:pPr>
      <w:r>
        <w:t>PID block</w:t>
      </w:r>
    </w:p>
    <w:p w14:paraId="2A842F68" w14:textId="77777777" w:rsidR="00741BE7" w:rsidRDefault="00000000">
      <w:pPr>
        <w:pStyle w:val="ListBullet"/>
      </w:pPr>
      <w:r>
        <w:t>CORDIC</w:t>
      </w:r>
    </w:p>
    <w:p w14:paraId="2C1B7895" w14:textId="77777777" w:rsidR="00741BE7" w:rsidRDefault="00000000">
      <w:pPr>
        <w:pStyle w:val="ListBullet"/>
      </w:pPr>
      <w:r>
        <w:t>encoder processing</w:t>
      </w:r>
    </w:p>
    <w:p w14:paraId="34EDB0C4" w14:textId="77777777" w:rsidR="00741BE7" w:rsidRDefault="00000000">
      <w:pPr>
        <w:pStyle w:val="ListBullet"/>
      </w:pPr>
      <w:r>
        <w:t>CRC engine</w:t>
      </w:r>
    </w:p>
    <w:p w14:paraId="1DA3115E" w14:textId="77777777" w:rsidR="00741BE7" w:rsidRDefault="00000000">
      <w:pPr>
        <w:pStyle w:val="ListBullet"/>
      </w:pPr>
      <w:r>
        <w:t>small matrix multiply</w:t>
      </w:r>
    </w:p>
    <w:p w14:paraId="13DE058A" w14:textId="77777777" w:rsidR="00741BE7" w:rsidRDefault="00000000">
      <w:pPr>
        <w:pStyle w:val="ListBullet"/>
      </w:pPr>
      <w:r>
        <w:t>stepper trajectory generator</w:t>
      </w:r>
    </w:p>
    <w:p w14:paraId="47873010" w14:textId="77777777" w:rsidR="00741BE7" w:rsidRDefault="00000000">
      <w:pPr>
        <w:pStyle w:val="Heading2"/>
      </w:pPr>
      <w:r>
        <w:t>Checklist</w:t>
      </w:r>
    </w:p>
    <w:p w14:paraId="284BA0BE" w14:textId="77777777" w:rsidR="00741BE7" w:rsidRDefault="00000000">
      <w:pPr>
        <w:pStyle w:val="Checklist"/>
      </w:pPr>
      <w:r>
        <w:t>[ ] Understand memory-mapped I/O.</w:t>
      </w:r>
    </w:p>
    <w:p w14:paraId="78626513" w14:textId="77777777" w:rsidR="00741BE7" w:rsidRDefault="00000000">
      <w:pPr>
        <w:pStyle w:val="Checklist"/>
      </w:pPr>
      <w:r>
        <w:t>[ ] Separate hardware control from firmware control.</w:t>
      </w:r>
    </w:p>
    <w:p w14:paraId="71CC71C0" w14:textId="77777777" w:rsidR="00741BE7" w:rsidRDefault="00000000">
      <w:pPr>
        <w:pStyle w:val="Checklist"/>
      </w:pPr>
      <w:r>
        <w:t>[ ] Integrate a soft CPU.</w:t>
      </w:r>
    </w:p>
    <w:p w14:paraId="4B34C9A9" w14:textId="77777777" w:rsidR="00741BE7" w:rsidRDefault="00000000">
      <w:pPr>
        <w:pStyle w:val="Checklist"/>
      </w:pPr>
      <w:r>
        <w:t>[ ] Write simple bare-metal C.</w:t>
      </w:r>
    </w:p>
    <w:p w14:paraId="43293C6D" w14:textId="77777777" w:rsidR="00741BE7" w:rsidRDefault="00000000">
      <w:pPr>
        <w:pStyle w:val="Checklist"/>
      </w:pPr>
      <w:r>
        <w:t>[ ] Expose FPGA peripherals to software.</w:t>
      </w:r>
    </w:p>
    <w:p w14:paraId="1FFFE7E2" w14:textId="77777777" w:rsidR="00741BE7" w:rsidRDefault="00000000">
      <w:pPr>
        <w:pStyle w:val="Checklist"/>
      </w:pPr>
      <w:r>
        <w:t>[ ] Design a register map.</w:t>
      </w:r>
    </w:p>
    <w:p w14:paraId="376F8B1D" w14:textId="77777777" w:rsidR="00741BE7" w:rsidRDefault="00000000">
      <w:pPr>
        <w:pStyle w:val="Checklist"/>
      </w:pPr>
      <w:r>
        <w:t>[ ] Document a hardware/software interface.</w:t>
      </w:r>
    </w:p>
    <w:p w14:paraId="4D38B259" w14:textId="77777777" w:rsidR="00741BE7" w:rsidRDefault="00000000">
      <w:pPr>
        <w:pStyle w:val="Checklist"/>
      </w:pPr>
      <w:r>
        <w:t>[ ] Understand why SoC design is mostly integration and verification.</w:t>
      </w:r>
    </w:p>
    <w:p w14:paraId="131EDFDE" w14:textId="77777777" w:rsidR="00741BE7" w:rsidRDefault="00000000">
      <w:pPr>
        <w:pStyle w:val="Heading1"/>
      </w:pPr>
      <w:r>
        <w:t>11. FPGA Architecture and Professional Practice - Ongoing</w:t>
      </w:r>
    </w:p>
    <w:p w14:paraId="227F11D4" w14:textId="77777777" w:rsidR="00741BE7" w:rsidRDefault="00000000">
      <w:pPr>
        <w:pStyle w:val="Heading2"/>
      </w:pPr>
      <w:r>
        <w:t>Learn</w:t>
      </w:r>
    </w:p>
    <w:p w14:paraId="7FDBC51C" w14:textId="77777777" w:rsidR="00741BE7" w:rsidRDefault="00000000">
      <w:pPr>
        <w:pStyle w:val="ListBullet"/>
      </w:pPr>
      <w:r>
        <w:t>FPGA LUT architecture, carry chains, DSP slices, BRAM architecture, clock routing, I/O timing, SERDES basics, configuration bitstreams, partial reconfiguration conceptually, vendor IP, portability issues, floorplanning later, power estimation, and design-for-debug.</w:t>
      </w:r>
    </w:p>
    <w:p w14:paraId="2D25ADDF" w14:textId="77777777" w:rsidR="00741BE7" w:rsidRDefault="00000000">
      <w:pPr>
        <w:pStyle w:val="Heading2"/>
      </w:pPr>
      <w:r>
        <w:lastRenderedPageBreak/>
        <w:t>Engineering Deliverables for Each Nontrivial Project</w:t>
      </w:r>
    </w:p>
    <w:p w14:paraId="198C10AB" w14:textId="77777777" w:rsidR="00741BE7" w:rsidRDefault="00000000">
      <w:pPr>
        <w:ind w:left="317" w:hanging="317"/>
      </w:pPr>
      <w:r>
        <w:t>1. Requirements</w:t>
      </w:r>
    </w:p>
    <w:p w14:paraId="2D681CA1" w14:textId="77777777" w:rsidR="00741BE7" w:rsidRDefault="00000000">
      <w:pPr>
        <w:ind w:left="317" w:hanging="317"/>
      </w:pPr>
      <w:r>
        <w:t>2. Block diagram</w:t>
      </w:r>
    </w:p>
    <w:p w14:paraId="0E1F2249" w14:textId="77777777" w:rsidR="00741BE7" w:rsidRDefault="00000000">
      <w:pPr>
        <w:ind w:left="317" w:hanging="317"/>
      </w:pPr>
      <w:r>
        <w:t>3. Clock/reset plan</w:t>
      </w:r>
    </w:p>
    <w:p w14:paraId="5B72FD2B" w14:textId="77777777" w:rsidR="00741BE7" w:rsidRDefault="00000000">
      <w:pPr>
        <w:ind w:left="317" w:hanging="317"/>
      </w:pPr>
      <w:r>
        <w:t>4. Interface definitions</w:t>
      </w:r>
    </w:p>
    <w:p w14:paraId="656752BB" w14:textId="77777777" w:rsidR="00741BE7" w:rsidRDefault="00000000">
      <w:pPr>
        <w:ind w:left="317" w:hanging="317"/>
      </w:pPr>
      <w:r>
        <w:t>5. Register map if applicable</w:t>
      </w:r>
    </w:p>
    <w:p w14:paraId="47DDB04B" w14:textId="77777777" w:rsidR="00741BE7" w:rsidRDefault="00000000">
      <w:pPr>
        <w:ind w:left="317" w:hanging="317"/>
      </w:pPr>
      <w:r>
        <w:t>6. Timing constraints</w:t>
      </w:r>
    </w:p>
    <w:p w14:paraId="1EC0F75A" w14:textId="77777777" w:rsidR="00741BE7" w:rsidRDefault="00000000">
      <w:pPr>
        <w:ind w:left="317" w:hanging="317"/>
      </w:pPr>
      <w:r>
        <w:t>7. Verification plan</w:t>
      </w:r>
    </w:p>
    <w:p w14:paraId="6BDE03D2" w14:textId="77777777" w:rsidR="00741BE7" w:rsidRDefault="00000000">
      <w:pPr>
        <w:ind w:left="317" w:hanging="317"/>
      </w:pPr>
      <w:r>
        <w:t>8. Resource report</w:t>
      </w:r>
    </w:p>
    <w:p w14:paraId="3F457E1C" w14:textId="77777777" w:rsidR="00741BE7" w:rsidRDefault="00000000">
      <w:pPr>
        <w:ind w:left="317" w:hanging="317"/>
      </w:pPr>
      <w:r>
        <w:t>9. Timing report</w:t>
      </w:r>
    </w:p>
    <w:p w14:paraId="6803C486" w14:textId="77777777" w:rsidR="00741BE7" w:rsidRDefault="00000000">
      <w:pPr>
        <w:ind w:left="317" w:hanging="317"/>
      </w:pPr>
      <w:r>
        <w:t>10. Known limitations</w:t>
      </w:r>
    </w:p>
    <w:p w14:paraId="7397260A" w14:textId="77777777" w:rsidR="00741BE7" w:rsidRDefault="00000000">
      <w:pPr>
        <w:pStyle w:val="Heading2"/>
      </w:pPr>
      <w:r>
        <w:t>Checklist</w:t>
      </w:r>
    </w:p>
    <w:p w14:paraId="089B33EA" w14:textId="77777777" w:rsidR="00741BE7" w:rsidRDefault="00000000">
      <w:pPr>
        <w:pStyle w:val="Checklist"/>
      </w:pPr>
      <w:r>
        <w:t>[ ] Write specs before RTL.</w:t>
      </w:r>
    </w:p>
    <w:p w14:paraId="4523493C" w14:textId="77777777" w:rsidR="00741BE7" w:rsidRDefault="00000000">
      <w:pPr>
        <w:pStyle w:val="Checklist"/>
      </w:pPr>
      <w:r>
        <w:t>[ ] Draw block diagrams.</w:t>
      </w:r>
    </w:p>
    <w:p w14:paraId="75BD6998" w14:textId="77777777" w:rsidR="00741BE7" w:rsidRDefault="00000000">
      <w:pPr>
        <w:pStyle w:val="Checklist"/>
      </w:pPr>
      <w:r>
        <w:t>[ ] Define interfaces before coding internals.</w:t>
      </w:r>
    </w:p>
    <w:p w14:paraId="7E88F483" w14:textId="77777777" w:rsidR="00741BE7" w:rsidRDefault="00000000">
      <w:pPr>
        <w:pStyle w:val="Checklist"/>
      </w:pPr>
      <w:r>
        <w:t>[ ] Verify modules independently.</w:t>
      </w:r>
    </w:p>
    <w:p w14:paraId="67192F03" w14:textId="77777777" w:rsidR="00741BE7" w:rsidRDefault="00000000">
      <w:pPr>
        <w:pStyle w:val="Checklist"/>
      </w:pPr>
      <w:r>
        <w:t>[ ] Inspect warnings.</w:t>
      </w:r>
    </w:p>
    <w:p w14:paraId="4C2D75CF" w14:textId="77777777" w:rsidR="00741BE7" w:rsidRDefault="00000000">
      <w:pPr>
        <w:pStyle w:val="Checklist"/>
      </w:pPr>
      <w:r>
        <w:t>[ ] Review timing reports.</w:t>
      </w:r>
    </w:p>
    <w:p w14:paraId="070D5960" w14:textId="77777777" w:rsidR="00741BE7" w:rsidRDefault="00000000">
      <w:pPr>
        <w:pStyle w:val="Checklist"/>
      </w:pPr>
      <w:r>
        <w:t>[ ] Document constraints.</w:t>
      </w:r>
    </w:p>
    <w:p w14:paraId="262A5CD1" w14:textId="77777777" w:rsidR="00741BE7" w:rsidRDefault="00000000">
      <w:pPr>
        <w:pStyle w:val="Checklist"/>
      </w:pPr>
      <w:r>
        <w:t>[ ] Version-control everything.</w:t>
      </w:r>
    </w:p>
    <w:p w14:paraId="42378675" w14:textId="77777777" w:rsidR="00741BE7" w:rsidRDefault="00000000">
      <w:pPr>
        <w:pStyle w:val="Checklist"/>
      </w:pPr>
      <w:r>
        <w:t>[ ] Reproduce a build from a clean checkout.</w:t>
      </w:r>
    </w:p>
    <w:p w14:paraId="672E09BF" w14:textId="77777777" w:rsidR="00741BE7" w:rsidRDefault="00000000">
      <w:pPr>
        <w:pStyle w:val="Checklist"/>
      </w:pPr>
      <w:r>
        <w:t>[ ] Explain resource usage and timing bottlenecks.</w:t>
      </w:r>
    </w:p>
    <w:p w14:paraId="6C38DD05" w14:textId="77777777" w:rsidR="00741BE7" w:rsidRDefault="00000000">
      <w:pPr>
        <w:pStyle w:val="Heading1"/>
      </w:pPr>
      <w:r>
        <w:t>12. Capstone Projects</w:t>
      </w:r>
    </w:p>
    <w:p w14:paraId="5C83F396" w14:textId="77777777" w:rsidR="00741BE7" w:rsidRDefault="00000000">
      <w:r>
        <w:t>Complete at least two substantial FPGA projects before moving seriously toward ASIC/SoC work.</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61"/>
        <w:gridCol w:w="4429"/>
        <w:gridCol w:w="3150"/>
      </w:tblGrid>
      <w:tr w:rsidR="00741BE7" w14:paraId="7E7C6372" w14:textId="77777777">
        <w:trPr>
          <w:cantSplit/>
          <w:tblHeader/>
          <w:jc w:val="center"/>
        </w:trPr>
        <w:tc>
          <w:tcPr>
            <w:tcW w:w="2880" w:type="dxa"/>
            <w:shd w:val="clear" w:color="auto" w:fill="EDEDED"/>
            <w:vAlign w:val="center"/>
          </w:tcPr>
          <w:p w14:paraId="4D24BB8D" w14:textId="77777777" w:rsidR="00741BE7" w:rsidRDefault="00000000">
            <w:pPr>
              <w:spacing w:after="40"/>
            </w:pPr>
            <w:r>
              <w:rPr>
                <w:b/>
                <w:sz w:val="17"/>
              </w:rPr>
              <w:t>Capstone</w:t>
            </w:r>
          </w:p>
        </w:tc>
        <w:tc>
          <w:tcPr>
            <w:tcW w:w="4464" w:type="dxa"/>
            <w:shd w:val="clear" w:color="auto" w:fill="EDEDED"/>
            <w:vAlign w:val="center"/>
          </w:tcPr>
          <w:p w14:paraId="153BE5F2" w14:textId="77777777" w:rsidR="00741BE7" w:rsidRDefault="00000000">
            <w:pPr>
              <w:spacing w:after="40"/>
            </w:pPr>
            <w:r>
              <w:rPr>
                <w:b/>
                <w:sz w:val="17"/>
              </w:rPr>
              <w:t>Features</w:t>
            </w:r>
          </w:p>
        </w:tc>
        <w:tc>
          <w:tcPr>
            <w:tcW w:w="3168" w:type="dxa"/>
            <w:shd w:val="clear" w:color="auto" w:fill="EDEDED"/>
            <w:vAlign w:val="center"/>
          </w:tcPr>
          <w:p w14:paraId="35F12099" w14:textId="77777777" w:rsidR="00741BE7" w:rsidRDefault="00000000">
            <w:pPr>
              <w:spacing w:after="40"/>
            </w:pPr>
            <w:r>
              <w:rPr>
                <w:b/>
                <w:sz w:val="17"/>
              </w:rPr>
              <w:t>What it proves</w:t>
            </w:r>
          </w:p>
        </w:tc>
      </w:tr>
      <w:tr w:rsidR="00741BE7" w14:paraId="43FB0534" w14:textId="77777777">
        <w:trPr>
          <w:cantSplit/>
          <w:jc w:val="center"/>
        </w:trPr>
        <w:tc>
          <w:tcPr>
            <w:tcW w:w="2880" w:type="dxa"/>
          </w:tcPr>
          <w:p w14:paraId="050012C4" w14:textId="77777777" w:rsidR="00741BE7" w:rsidRDefault="00000000">
            <w:pPr>
              <w:spacing w:after="40"/>
            </w:pPr>
            <w:r>
              <w:rPr>
                <w:sz w:val="17"/>
              </w:rPr>
              <w:t>Mechatronics Control FPGA</w:t>
            </w:r>
          </w:p>
        </w:tc>
        <w:tc>
          <w:tcPr>
            <w:tcW w:w="4464" w:type="dxa"/>
          </w:tcPr>
          <w:p w14:paraId="6EDC908A" w14:textId="77777777" w:rsidR="00741BE7" w:rsidRDefault="00000000">
            <w:pPr>
              <w:spacing w:after="40"/>
            </w:pPr>
            <w:r>
              <w:rPr>
                <w:sz w:val="17"/>
              </w:rPr>
              <w:t>UART command interface; PWM motor output; quadrature encoder input; fixed-point PID; safety fault handling; telemetry stream; optional display; optional soft CPU supervisor.</w:t>
            </w:r>
          </w:p>
        </w:tc>
        <w:tc>
          <w:tcPr>
            <w:tcW w:w="3168" w:type="dxa"/>
          </w:tcPr>
          <w:p w14:paraId="1EA1E5D6" w14:textId="77777777" w:rsidR="00741BE7" w:rsidRDefault="00000000">
            <w:pPr>
              <w:spacing w:after="40"/>
            </w:pPr>
            <w:r>
              <w:rPr>
                <w:sz w:val="17"/>
              </w:rPr>
              <w:t>Real-time control, fixed-point arithmetic, peripheral design, hardware debugging, and mechatronics relevance.</w:t>
            </w:r>
          </w:p>
        </w:tc>
      </w:tr>
      <w:tr w:rsidR="00741BE7" w14:paraId="69F01C37" w14:textId="77777777">
        <w:trPr>
          <w:cantSplit/>
          <w:jc w:val="center"/>
        </w:trPr>
        <w:tc>
          <w:tcPr>
            <w:tcW w:w="2880" w:type="dxa"/>
          </w:tcPr>
          <w:p w14:paraId="10037A27" w14:textId="77777777" w:rsidR="00741BE7" w:rsidRDefault="00000000">
            <w:pPr>
              <w:spacing w:after="40"/>
            </w:pPr>
            <w:r>
              <w:rPr>
                <w:sz w:val="17"/>
              </w:rPr>
              <w:t>FPGA Mini-SoC</w:t>
            </w:r>
          </w:p>
        </w:tc>
        <w:tc>
          <w:tcPr>
            <w:tcW w:w="4464" w:type="dxa"/>
          </w:tcPr>
          <w:p w14:paraId="7071F0F9" w14:textId="77777777" w:rsidR="00741BE7" w:rsidRDefault="00000000">
            <w:pPr>
              <w:spacing w:after="40"/>
            </w:pPr>
            <w:r>
              <w:rPr>
                <w:sz w:val="17"/>
              </w:rPr>
              <w:t>RISC-V soft CPU; ROM/RAM; UART; GPIO; timer; PWM; custom accelerator; memory-mapped register bus; bare-metal firmware.</w:t>
            </w:r>
          </w:p>
        </w:tc>
        <w:tc>
          <w:tcPr>
            <w:tcW w:w="3168" w:type="dxa"/>
          </w:tcPr>
          <w:p w14:paraId="5E36733F" w14:textId="77777777" w:rsidR="00741BE7" w:rsidRDefault="00000000">
            <w:pPr>
              <w:spacing w:after="40"/>
            </w:pPr>
            <w:r>
              <w:rPr>
                <w:sz w:val="17"/>
              </w:rPr>
              <w:t>CPU integration, hardware/software boundary design, bus design, firmware interaction, and SoC architecture foundation.</w:t>
            </w:r>
          </w:p>
        </w:tc>
      </w:tr>
      <w:tr w:rsidR="00741BE7" w14:paraId="58AA6535" w14:textId="77777777">
        <w:trPr>
          <w:cantSplit/>
          <w:jc w:val="center"/>
        </w:trPr>
        <w:tc>
          <w:tcPr>
            <w:tcW w:w="2880" w:type="dxa"/>
          </w:tcPr>
          <w:p w14:paraId="3B774C23" w14:textId="77777777" w:rsidR="00741BE7" w:rsidRDefault="00000000">
            <w:pPr>
              <w:spacing w:after="40"/>
            </w:pPr>
            <w:r>
              <w:rPr>
                <w:sz w:val="17"/>
              </w:rPr>
              <w:t>Video or Signal System</w:t>
            </w:r>
          </w:p>
        </w:tc>
        <w:tc>
          <w:tcPr>
            <w:tcW w:w="4464" w:type="dxa"/>
          </w:tcPr>
          <w:p w14:paraId="6AB0B29A" w14:textId="77777777" w:rsidR="00741BE7" w:rsidRDefault="00000000">
            <w:pPr>
              <w:spacing w:after="40"/>
            </w:pPr>
            <w:r>
              <w:rPr>
                <w:sz w:val="17"/>
              </w:rPr>
              <w:t>Input stream; line buffers; filter pipeline; video/display output; UART control; fixed-point processing; timing/resource analysis.</w:t>
            </w:r>
          </w:p>
        </w:tc>
        <w:tc>
          <w:tcPr>
            <w:tcW w:w="3168" w:type="dxa"/>
          </w:tcPr>
          <w:p w14:paraId="17C0C09F" w14:textId="77777777" w:rsidR="00741BE7" w:rsidRDefault="00000000">
            <w:pPr>
              <w:spacing w:after="40"/>
            </w:pPr>
            <w:r>
              <w:rPr>
                <w:sz w:val="17"/>
              </w:rPr>
              <w:t>Streaming architecture, pipelining, memory bandwidth awareness, real-time processing, and interface timing.</w:t>
            </w:r>
          </w:p>
        </w:tc>
      </w:tr>
    </w:tbl>
    <w:p w14:paraId="1BF98D1B" w14:textId="77777777" w:rsidR="00741BE7" w:rsidRDefault="00741BE7"/>
    <w:p w14:paraId="4FA6F908" w14:textId="77777777" w:rsidR="00741BE7" w:rsidRDefault="00000000">
      <w:pPr>
        <w:pStyle w:val="Heading1"/>
      </w:pPr>
      <w:r>
        <w:t>13. When to Upgrade Beyond Tang Nano 9K</w:t>
      </w:r>
    </w:p>
    <w:p w14:paraId="53AC98E6" w14:textId="77777777" w:rsidR="00741BE7" w:rsidRDefault="00000000">
      <w:r>
        <w:t>Do not upgrade too early. Exhaust the Tang Nano 9K with disciplined projects first. Upgrade when the board becomes the bottleneck, not when the projects become difficult.</w:t>
      </w:r>
    </w:p>
    <w:p w14:paraId="1F728619" w14:textId="77777777" w:rsidR="00741BE7" w:rsidRDefault="00000000">
      <w:pPr>
        <w:pStyle w:val="Heading2"/>
      </w:pPr>
      <w:r>
        <w:t>Upgrade When You Hit Limits In</w:t>
      </w:r>
    </w:p>
    <w:p w14:paraId="078F3F0F" w14:textId="77777777" w:rsidR="00741BE7" w:rsidRDefault="00000000">
      <w:pPr>
        <w:pStyle w:val="ListBullet"/>
      </w:pPr>
      <w:r>
        <w:t>block RAM</w:t>
      </w:r>
    </w:p>
    <w:p w14:paraId="1D72CAFD" w14:textId="77777777" w:rsidR="00741BE7" w:rsidRDefault="00000000">
      <w:pPr>
        <w:pStyle w:val="ListBullet"/>
      </w:pPr>
      <w:r>
        <w:t>DSP count</w:t>
      </w:r>
    </w:p>
    <w:p w14:paraId="57E209A6" w14:textId="77777777" w:rsidR="00741BE7" w:rsidRDefault="00000000">
      <w:pPr>
        <w:pStyle w:val="ListBullet"/>
      </w:pPr>
      <w:r>
        <w:t>SDRAM bandwidth</w:t>
      </w:r>
    </w:p>
    <w:p w14:paraId="159918EC" w14:textId="77777777" w:rsidR="00741BE7" w:rsidRDefault="00000000">
      <w:pPr>
        <w:pStyle w:val="ListBullet"/>
      </w:pPr>
      <w:r>
        <w:lastRenderedPageBreak/>
        <w:t>CPU/SoC complexity</w:t>
      </w:r>
    </w:p>
    <w:p w14:paraId="2D5DD3A0" w14:textId="77777777" w:rsidR="00741BE7" w:rsidRDefault="00000000">
      <w:pPr>
        <w:pStyle w:val="ListBullet"/>
      </w:pPr>
      <w:r>
        <w:t>video buffering</w:t>
      </w:r>
    </w:p>
    <w:p w14:paraId="038C7C51" w14:textId="77777777" w:rsidR="00741BE7" w:rsidRDefault="00000000">
      <w:pPr>
        <w:pStyle w:val="ListBullet"/>
      </w:pPr>
      <w:r>
        <w:t>Ethernet</w:t>
      </w:r>
    </w:p>
    <w:p w14:paraId="3F89E513" w14:textId="77777777" w:rsidR="00741BE7" w:rsidRDefault="00000000">
      <w:pPr>
        <w:pStyle w:val="ListBullet"/>
      </w:pPr>
      <w:r>
        <w:t>high-speed I/O</w:t>
      </w:r>
    </w:p>
    <w:p w14:paraId="2825E5D7" w14:textId="77777777" w:rsidR="00741BE7" w:rsidRDefault="00000000">
      <w:pPr>
        <w:pStyle w:val="ListBullet"/>
      </w:pPr>
      <w:r>
        <w:t>larger RISC-V cores</w:t>
      </w:r>
    </w:p>
    <w:p w14:paraId="50EF3E13" w14:textId="77777777" w:rsidR="00741BE7" w:rsidRDefault="00000000">
      <w:pPr>
        <w:pStyle w:val="ListBullet"/>
      </w:pPr>
      <w:r>
        <w:t>Linux-capable SoCs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435"/>
        <w:gridCol w:w="7005"/>
      </w:tblGrid>
      <w:tr w:rsidR="00741BE7" w14:paraId="063C3D27" w14:textId="77777777">
        <w:trPr>
          <w:cantSplit/>
          <w:tblHeader/>
          <w:jc w:val="center"/>
        </w:trPr>
        <w:tc>
          <w:tcPr>
            <w:tcW w:w="3456" w:type="dxa"/>
            <w:shd w:val="clear" w:color="auto" w:fill="EDEDED"/>
            <w:vAlign w:val="center"/>
          </w:tcPr>
          <w:p w14:paraId="052D37FF" w14:textId="77777777" w:rsidR="00741BE7" w:rsidRDefault="00000000">
            <w:pPr>
              <w:spacing w:after="40"/>
            </w:pPr>
            <w:r>
              <w:rPr>
                <w:b/>
                <w:sz w:val="17"/>
              </w:rPr>
              <w:t>Stage</w:t>
            </w:r>
          </w:p>
        </w:tc>
        <w:tc>
          <w:tcPr>
            <w:tcW w:w="7056" w:type="dxa"/>
            <w:shd w:val="clear" w:color="auto" w:fill="EDEDED"/>
            <w:vAlign w:val="center"/>
          </w:tcPr>
          <w:p w14:paraId="32C9E3FD" w14:textId="77777777" w:rsidR="00741BE7" w:rsidRDefault="00000000">
            <w:pPr>
              <w:spacing w:after="40"/>
            </w:pPr>
            <w:r>
              <w:rPr>
                <w:b/>
                <w:sz w:val="17"/>
              </w:rPr>
              <w:t>Board class</w:t>
            </w:r>
          </w:p>
        </w:tc>
      </w:tr>
      <w:tr w:rsidR="00741BE7" w14:paraId="590A67D6" w14:textId="77777777">
        <w:trPr>
          <w:cantSplit/>
          <w:jc w:val="center"/>
        </w:trPr>
        <w:tc>
          <w:tcPr>
            <w:tcW w:w="3456" w:type="dxa"/>
          </w:tcPr>
          <w:p w14:paraId="5002A548" w14:textId="77777777" w:rsidR="00741BE7" w:rsidRDefault="00000000">
            <w:pPr>
              <w:spacing w:after="40"/>
            </w:pPr>
            <w:r>
              <w:rPr>
                <w:sz w:val="17"/>
              </w:rPr>
              <w:t>Next FPGA board</w:t>
            </w:r>
          </w:p>
        </w:tc>
        <w:tc>
          <w:tcPr>
            <w:tcW w:w="7056" w:type="dxa"/>
          </w:tcPr>
          <w:p w14:paraId="108BAA21" w14:textId="77777777" w:rsidR="00741BE7" w:rsidRDefault="00000000">
            <w:pPr>
              <w:spacing w:after="40"/>
            </w:pPr>
            <w:r>
              <w:rPr>
                <w:sz w:val="17"/>
              </w:rPr>
              <w:t>Tang Nano 20K / Tang Primer 20K / ECP5 board</w:t>
            </w:r>
          </w:p>
        </w:tc>
      </w:tr>
      <w:tr w:rsidR="00741BE7" w14:paraId="1FC8CA17" w14:textId="77777777">
        <w:trPr>
          <w:cantSplit/>
          <w:jc w:val="center"/>
        </w:trPr>
        <w:tc>
          <w:tcPr>
            <w:tcW w:w="3456" w:type="dxa"/>
          </w:tcPr>
          <w:p w14:paraId="7F3E7141" w14:textId="77777777" w:rsidR="00741BE7" w:rsidRDefault="00000000">
            <w:pPr>
              <w:spacing w:after="40"/>
            </w:pPr>
            <w:r>
              <w:rPr>
                <w:sz w:val="17"/>
              </w:rPr>
              <w:t>Serious FPGA learning</w:t>
            </w:r>
          </w:p>
        </w:tc>
        <w:tc>
          <w:tcPr>
            <w:tcW w:w="7056" w:type="dxa"/>
          </w:tcPr>
          <w:p w14:paraId="198BB5C3" w14:textId="77777777" w:rsidR="00741BE7" w:rsidRDefault="00000000">
            <w:pPr>
              <w:spacing w:after="40"/>
            </w:pPr>
            <w:r>
              <w:rPr>
                <w:sz w:val="17"/>
              </w:rPr>
              <w:t>Artix-7 / ECP5 / Cyclone-class board</w:t>
            </w:r>
          </w:p>
        </w:tc>
      </w:tr>
      <w:tr w:rsidR="00741BE7" w14:paraId="54BB341E" w14:textId="77777777">
        <w:trPr>
          <w:cantSplit/>
          <w:jc w:val="center"/>
        </w:trPr>
        <w:tc>
          <w:tcPr>
            <w:tcW w:w="3456" w:type="dxa"/>
          </w:tcPr>
          <w:p w14:paraId="74FD9C6F" w14:textId="77777777" w:rsidR="00741BE7" w:rsidRDefault="00000000">
            <w:pPr>
              <w:spacing w:after="40"/>
            </w:pPr>
            <w:r>
              <w:rPr>
                <w:sz w:val="17"/>
              </w:rPr>
              <w:t>Embedded Linux + FPGA</w:t>
            </w:r>
          </w:p>
        </w:tc>
        <w:tc>
          <w:tcPr>
            <w:tcW w:w="7056" w:type="dxa"/>
          </w:tcPr>
          <w:p w14:paraId="4067447D" w14:textId="77777777" w:rsidR="00741BE7" w:rsidRDefault="00000000">
            <w:pPr>
              <w:spacing w:after="40"/>
            </w:pPr>
            <w:r>
              <w:rPr>
                <w:sz w:val="17"/>
              </w:rPr>
              <w:t>Zynq / SoC FPGA board</w:t>
            </w:r>
          </w:p>
        </w:tc>
      </w:tr>
      <w:tr w:rsidR="00741BE7" w14:paraId="0CBF50AC" w14:textId="77777777">
        <w:trPr>
          <w:cantSplit/>
          <w:jc w:val="center"/>
        </w:trPr>
        <w:tc>
          <w:tcPr>
            <w:tcW w:w="3456" w:type="dxa"/>
          </w:tcPr>
          <w:p w14:paraId="2CCB5265" w14:textId="77777777" w:rsidR="00741BE7" w:rsidRDefault="00000000">
            <w:pPr>
              <w:spacing w:after="40"/>
            </w:pPr>
            <w:r>
              <w:rPr>
                <w:sz w:val="17"/>
              </w:rPr>
              <w:t>ASIC-adjacent open-source flow</w:t>
            </w:r>
          </w:p>
        </w:tc>
        <w:tc>
          <w:tcPr>
            <w:tcW w:w="7056" w:type="dxa"/>
          </w:tcPr>
          <w:p w14:paraId="0F24AAF6" w14:textId="77777777" w:rsidR="00741BE7" w:rsidRDefault="00000000">
            <w:pPr>
              <w:spacing w:after="40"/>
            </w:pPr>
            <w:r>
              <w:rPr>
                <w:sz w:val="17"/>
              </w:rPr>
              <w:t>TinyTapeout / Sky130 / IHP130 experiments</w:t>
            </w:r>
          </w:p>
        </w:tc>
      </w:tr>
    </w:tbl>
    <w:p w14:paraId="22869DE5" w14:textId="77777777" w:rsidR="00741BE7" w:rsidRDefault="00741BE7"/>
    <w:p w14:paraId="216411A4" w14:textId="77777777" w:rsidR="00741BE7" w:rsidRDefault="00000000">
      <w:pPr>
        <w:pStyle w:val="Heading1"/>
      </w:pPr>
      <w:r>
        <w:t>14. Later Path: ASIC and SoC Preparation</w:t>
      </w:r>
    </w:p>
    <w:p w14:paraId="170583F1" w14:textId="77777777" w:rsidR="00741BE7" w:rsidRDefault="00000000">
      <w:r>
        <w:t>ASIC and full SoC work should come after you can already build reliable FPGA systems. FPGA competence is the prerequisite, not the side quest.</w:t>
      </w:r>
    </w:p>
    <w:p w14:paraId="49A37357" w14:textId="77777777" w:rsidR="00741BE7" w:rsidRDefault="00000000">
      <w:pPr>
        <w:pStyle w:val="Heading2"/>
      </w:pPr>
      <w:r>
        <w:t>Before ASIC, Learn</w:t>
      </w:r>
    </w:p>
    <w:p w14:paraId="1E8CB2B0" w14:textId="77777777" w:rsidR="00741BE7" w:rsidRDefault="00000000">
      <w:pPr>
        <w:pStyle w:val="ListBullet"/>
      </w:pPr>
      <w:r>
        <w:t>synchronous digital design deeply</w:t>
      </w:r>
    </w:p>
    <w:p w14:paraId="16AFDADD" w14:textId="77777777" w:rsidR="00741BE7" w:rsidRDefault="00000000">
      <w:pPr>
        <w:pStyle w:val="ListBullet"/>
      </w:pPr>
      <w:r>
        <w:t>static timing analysis</w:t>
      </w:r>
    </w:p>
    <w:p w14:paraId="736C0A5A" w14:textId="77777777" w:rsidR="00741BE7" w:rsidRDefault="00000000">
      <w:pPr>
        <w:pStyle w:val="ListBullet"/>
      </w:pPr>
      <w:r>
        <w:t>verification</w:t>
      </w:r>
    </w:p>
    <w:p w14:paraId="12D61622" w14:textId="77777777" w:rsidR="00741BE7" w:rsidRDefault="00000000">
      <w:pPr>
        <w:pStyle w:val="ListBullet"/>
      </w:pPr>
      <w:r>
        <w:t>SystemVerilog assertions</w:t>
      </w:r>
    </w:p>
    <w:p w14:paraId="3A1BDE82" w14:textId="77777777" w:rsidR="00741BE7" w:rsidRDefault="00000000">
      <w:pPr>
        <w:pStyle w:val="ListBullet"/>
      </w:pPr>
      <w:r>
        <w:t>clock/reset design</w:t>
      </w:r>
    </w:p>
    <w:p w14:paraId="5A33F7FE" w14:textId="77777777" w:rsidR="00741BE7" w:rsidRDefault="00000000">
      <w:pPr>
        <w:pStyle w:val="ListBullet"/>
      </w:pPr>
      <w:r>
        <w:t>CDC</w:t>
      </w:r>
    </w:p>
    <w:p w14:paraId="16BDB227" w14:textId="77777777" w:rsidR="00741BE7" w:rsidRDefault="00000000">
      <w:pPr>
        <w:pStyle w:val="ListBullet"/>
      </w:pPr>
      <w:r>
        <w:t>linting</w:t>
      </w:r>
    </w:p>
    <w:p w14:paraId="066844B5" w14:textId="77777777" w:rsidR="00741BE7" w:rsidRDefault="00000000">
      <w:pPr>
        <w:pStyle w:val="ListBullet"/>
      </w:pPr>
      <w:r>
        <w:t>synthesis constraints</w:t>
      </w:r>
    </w:p>
    <w:p w14:paraId="6920929E" w14:textId="77777777" w:rsidR="00741BE7" w:rsidRDefault="00000000">
      <w:pPr>
        <w:pStyle w:val="ListBullet"/>
      </w:pPr>
      <w:r>
        <w:t>scan/DFT basics</w:t>
      </w:r>
    </w:p>
    <w:p w14:paraId="21A5A073" w14:textId="77777777" w:rsidR="00741BE7" w:rsidRDefault="00000000">
      <w:pPr>
        <w:pStyle w:val="ListBullet"/>
      </w:pPr>
      <w:r>
        <w:t>power/area/timing tradeoffs</w:t>
      </w:r>
    </w:p>
    <w:p w14:paraId="6A092894" w14:textId="77777777" w:rsidR="00741BE7" w:rsidRDefault="00000000">
      <w:pPr>
        <w:pStyle w:val="ListBullet"/>
      </w:pPr>
      <w:r>
        <w:t>bus protocols</w:t>
      </w:r>
    </w:p>
    <w:p w14:paraId="7C669692" w14:textId="77777777" w:rsidR="00741BE7" w:rsidRDefault="00000000">
      <w:pPr>
        <w:pStyle w:val="ListBullet"/>
      </w:pPr>
      <w:r>
        <w:t>CPU architecture basics</w:t>
      </w:r>
    </w:p>
    <w:p w14:paraId="06AB52F5" w14:textId="77777777" w:rsidR="00741BE7" w:rsidRDefault="00000000">
      <w:pPr>
        <w:pStyle w:val="ListBullet"/>
      </w:pPr>
      <w:r>
        <w:t>physical design basics</w:t>
      </w:r>
    </w:p>
    <w:p w14:paraId="759A347A" w14:textId="77777777" w:rsidR="00741BE7" w:rsidRDefault="00000000">
      <w:pPr>
        <w:pStyle w:val="Heading2"/>
      </w:pPr>
      <w:r>
        <w:t>ASIC-Specific Topics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61"/>
        <w:gridCol w:w="7579"/>
      </w:tblGrid>
      <w:tr w:rsidR="00741BE7" w14:paraId="209719BF" w14:textId="77777777">
        <w:trPr>
          <w:cantSplit/>
          <w:tblHeader/>
          <w:jc w:val="center"/>
        </w:trPr>
        <w:tc>
          <w:tcPr>
            <w:tcW w:w="2880" w:type="dxa"/>
            <w:shd w:val="clear" w:color="auto" w:fill="EDEDED"/>
            <w:vAlign w:val="center"/>
          </w:tcPr>
          <w:p w14:paraId="37DC245B" w14:textId="77777777" w:rsidR="00741BE7" w:rsidRDefault="00000000">
            <w:pPr>
              <w:spacing w:after="40"/>
            </w:pPr>
            <w:r>
              <w:rPr>
                <w:b/>
                <w:sz w:val="17"/>
              </w:rPr>
              <w:t>Area</w:t>
            </w:r>
          </w:p>
        </w:tc>
        <w:tc>
          <w:tcPr>
            <w:tcW w:w="7632" w:type="dxa"/>
            <w:shd w:val="clear" w:color="auto" w:fill="EDEDED"/>
            <w:vAlign w:val="center"/>
          </w:tcPr>
          <w:p w14:paraId="136B909A" w14:textId="77777777" w:rsidR="00741BE7" w:rsidRDefault="00000000">
            <w:pPr>
              <w:spacing w:after="40"/>
            </w:pPr>
            <w:r>
              <w:rPr>
                <w:b/>
                <w:sz w:val="17"/>
              </w:rPr>
              <w:t>Topics</w:t>
            </w:r>
          </w:p>
        </w:tc>
      </w:tr>
      <w:tr w:rsidR="00741BE7" w14:paraId="47AEC6FF" w14:textId="77777777">
        <w:trPr>
          <w:cantSplit/>
          <w:jc w:val="center"/>
        </w:trPr>
        <w:tc>
          <w:tcPr>
            <w:tcW w:w="2880" w:type="dxa"/>
          </w:tcPr>
          <w:p w14:paraId="5FC377E5" w14:textId="77777777" w:rsidR="00741BE7" w:rsidRDefault="00000000">
            <w:pPr>
              <w:spacing w:after="40"/>
            </w:pPr>
            <w:r>
              <w:rPr>
                <w:sz w:val="17"/>
              </w:rPr>
              <w:t>Front-end ASIC</w:t>
            </w:r>
          </w:p>
        </w:tc>
        <w:tc>
          <w:tcPr>
            <w:tcW w:w="7632" w:type="dxa"/>
          </w:tcPr>
          <w:p w14:paraId="68DB7F47" w14:textId="77777777" w:rsidR="00741BE7" w:rsidRDefault="00000000">
            <w:pPr>
              <w:spacing w:after="40"/>
            </w:pPr>
            <w:r>
              <w:rPr>
                <w:sz w:val="17"/>
              </w:rPr>
              <w:t>RTL design, lint, CDC/RDC checks, synthesis, formal verification, assertions, constrained-random verification, UVM, low-power design, clock gating, reset strategy, DFT/scan awareness.</w:t>
            </w:r>
          </w:p>
        </w:tc>
      </w:tr>
      <w:tr w:rsidR="00741BE7" w14:paraId="403B5695" w14:textId="77777777">
        <w:trPr>
          <w:cantSplit/>
          <w:jc w:val="center"/>
        </w:trPr>
        <w:tc>
          <w:tcPr>
            <w:tcW w:w="2880" w:type="dxa"/>
          </w:tcPr>
          <w:p w14:paraId="1714F650" w14:textId="77777777" w:rsidR="00741BE7" w:rsidRDefault="00000000">
            <w:pPr>
              <w:spacing w:after="40"/>
            </w:pPr>
            <w:r>
              <w:rPr>
                <w:sz w:val="17"/>
              </w:rPr>
              <w:t>Back-end ASIC</w:t>
            </w:r>
          </w:p>
        </w:tc>
        <w:tc>
          <w:tcPr>
            <w:tcW w:w="7632" w:type="dxa"/>
          </w:tcPr>
          <w:p w14:paraId="1A3A0E17" w14:textId="77777777" w:rsidR="00741BE7" w:rsidRDefault="00000000">
            <w:pPr>
              <w:spacing w:after="40"/>
            </w:pPr>
            <w:r>
              <w:rPr>
                <w:sz w:val="17"/>
              </w:rPr>
              <w:t>Standard cells, floorplanning, power grid, placement, clock tree synthesis, routing, parasitics, static timing analysis, IR drop, electromigration, signoff, GDSII.</w:t>
            </w:r>
          </w:p>
        </w:tc>
      </w:tr>
      <w:tr w:rsidR="00741BE7" w14:paraId="440EA726" w14:textId="77777777">
        <w:trPr>
          <w:cantSplit/>
          <w:jc w:val="center"/>
        </w:trPr>
        <w:tc>
          <w:tcPr>
            <w:tcW w:w="2880" w:type="dxa"/>
          </w:tcPr>
          <w:p w14:paraId="3F755DE2" w14:textId="77777777" w:rsidR="00741BE7" w:rsidRDefault="00000000">
            <w:pPr>
              <w:spacing w:after="40"/>
            </w:pPr>
            <w:r>
              <w:rPr>
                <w:sz w:val="17"/>
              </w:rPr>
              <w:t>SoC topics</w:t>
            </w:r>
          </w:p>
        </w:tc>
        <w:tc>
          <w:tcPr>
            <w:tcW w:w="7632" w:type="dxa"/>
          </w:tcPr>
          <w:p w14:paraId="149F7315" w14:textId="77777777" w:rsidR="00741BE7" w:rsidRDefault="00000000">
            <w:pPr>
              <w:spacing w:after="40"/>
            </w:pPr>
            <w:r>
              <w:rPr>
                <w:sz w:val="17"/>
              </w:rPr>
              <w:t>AMBA APB/AHB/AXI, Wishbone, TileLink later, DMA, caches, interrupts, privilege levels, boot flow, memory maps, debug modules, firmware/driver boundary, hardware security basics.</w:t>
            </w:r>
          </w:p>
        </w:tc>
      </w:tr>
    </w:tbl>
    <w:p w14:paraId="012F3154" w14:textId="77777777" w:rsidR="00741BE7" w:rsidRDefault="00741BE7"/>
    <w:p w14:paraId="0A8412CD" w14:textId="77777777" w:rsidR="00741BE7" w:rsidRDefault="00000000">
      <w:pPr>
        <w:pStyle w:val="Heading1"/>
      </w:pPr>
      <w:r>
        <w:t>15. Suggested Timeline</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003"/>
        <w:gridCol w:w="4293"/>
        <w:gridCol w:w="4144"/>
      </w:tblGrid>
      <w:tr w:rsidR="00741BE7" w14:paraId="3634A79E" w14:textId="77777777">
        <w:trPr>
          <w:cantSplit/>
          <w:tblHeader/>
          <w:jc w:val="center"/>
        </w:trPr>
        <w:tc>
          <w:tcPr>
            <w:tcW w:w="2016" w:type="dxa"/>
            <w:shd w:val="clear" w:color="auto" w:fill="EDEDED"/>
            <w:vAlign w:val="center"/>
          </w:tcPr>
          <w:p w14:paraId="07D1E731" w14:textId="77777777" w:rsidR="00741BE7" w:rsidRDefault="00000000">
            <w:pPr>
              <w:spacing w:after="40"/>
            </w:pPr>
            <w:r>
              <w:rPr>
                <w:b/>
                <w:sz w:val="17"/>
              </w:rPr>
              <w:t>Time</w:t>
            </w:r>
          </w:p>
        </w:tc>
        <w:tc>
          <w:tcPr>
            <w:tcW w:w="4320" w:type="dxa"/>
            <w:shd w:val="clear" w:color="auto" w:fill="EDEDED"/>
            <w:vAlign w:val="center"/>
          </w:tcPr>
          <w:p w14:paraId="1A9F01EE" w14:textId="77777777" w:rsidR="00741BE7" w:rsidRDefault="00000000">
            <w:pPr>
              <w:spacing w:after="40"/>
            </w:pPr>
            <w:r>
              <w:rPr>
                <w:b/>
                <w:sz w:val="17"/>
              </w:rPr>
              <w:t>Focus</w:t>
            </w:r>
          </w:p>
        </w:tc>
        <w:tc>
          <w:tcPr>
            <w:tcW w:w="4176" w:type="dxa"/>
            <w:shd w:val="clear" w:color="auto" w:fill="EDEDED"/>
            <w:vAlign w:val="center"/>
          </w:tcPr>
          <w:p w14:paraId="6119CF5A" w14:textId="77777777" w:rsidR="00741BE7" w:rsidRDefault="00000000">
            <w:pPr>
              <w:spacing w:after="40"/>
            </w:pPr>
            <w:r>
              <w:rPr>
                <w:b/>
                <w:sz w:val="17"/>
              </w:rPr>
              <w:t>Output</w:t>
            </w:r>
          </w:p>
        </w:tc>
      </w:tr>
      <w:tr w:rsidR="00741BE7" w14:paraId="7916A54C" w14:textId="77777777">
        <w:trPr>
          <w:cantSplit/>
          <w:jc w:val="center"/>
        </w:trPr>
        <w:tc>
          <w:tcPr>
            <w:tcW w:w="2016" w:type="dxa"/>
          </w:tcPr>
          <w:p w14:paraId="1D0F3A8F" w14:textId="77777777" w:rsidR="00741BE7" w:rsidRDefault="00000000">
            <w:pPr>
              <w:spacing w:after="40"/>
            </w:pPr>
            <w:r>
              <w:rPr>
                <w:sz w:val="17"/>
              </w:rPr>
              <w:t>Month 1</w:t>
            </w:r>
          </w:p>
        </w:tc>
        <w:tc>
          <w:tcPr>
            <w:tcW w:w="4320" w:type="dxa"/>
          </w:tcPr>
          <w:p w14:paraId="6C463179" w14:textId="77777777" w:rsidR="00741BE7" w:rsidRDefault="00000000">
            <w:pPr>
              <w:spacing w:after="40"/>
            </w:pPr>
            <w:r>
              <w:rPr>
                <w:sz w:val="17"/>
              </w:rPr>
              <w:t>Tooling, Verilog/SystemVerilog basics</w:t>
            </w:r>
          </w:p>
        </w:tc>
        <w:tc>
          <w:tcPr>
            <w:tcW w:w="4176" w:type="dxa"/>
          </w:tcPr>
          <w:p w14:paraId="5BE4F1A1" w14:textId="77777777" w:rsidR="00741BE7" w:rsidRDefault="00000000">
            <w:pPr>
              <w:spacing w:after="40"/>
            </w:pPr>
            <w:r>
              <w:rPr>
                <w:sz w:val="17"/>
              </w:rPr>
              <w:t>LED, counter, PWM, button debounce</w:t>
            </w:r>
          </w:p>
        </w:tc>
      </w:tr>
      <w:tr w:rsidR="00741BE7" w14:paraId="388BCD9A" w14:textId="77777777">
        <w:trPr>
          <w:cantSplit/>
          <w:jc w:val="center"/>
        </w:trPr>
        <w:tc>
          <w:tcPr>
            <w:tcW w:w="2016" w:type="dxa"/>
          </w:tcPr>
          <w:p w14:paraId="74D03F74" w14:textId="77777777" w:rsidR="00741BE7" w:rsidRDefault="00000000">
            <w:pPr>
              <w:spacing w:after="40"/>
            </w:pPr>
            <w:r>
              <w:rPr>
                <w:sz w:val="17"/>
              </w:rPr>
              <w:t>Months 2-3</w:t>
            </w:r>
          </w:p>
        </w:tc>
        <w:tc>
          <w:tcPr>
            <w:tcW w:w="4320" w:type="dxa"/>
          </w:tcPr>
          <w:p w14:paraId="741F463D" w14:textId="77777777" w:rsidR="00741BE7" w:rsidRDefault="00000000">
            <w:pPr>
              <w:spacing w:after="40"/>
            </w:pPr>
            <w:r>
              <w:rPr>
                <w:sz w:val="17"/>
              </w:rPr>
              <w:t>Simulation, FSMs, UART, reusable modules</w:t>
            </w:r>
          </w:p>
        </w:tc>
        <w:tc>
          <w:tcPr>
            <w:tcW w:w="4176" w:type="dxa"/>
          </w:tcPr>
          <w:p w14:paraId="6ED69129" w14:textId="77777777" w:rsidR="00741BE7" w:rsidRDefault="00000000">
            <w:pPr>
              <w:spacing w:after="40"/>
            </w:pPr>
            <w:r>
              <w:rPr>
                <w:sz w:val="17"/>
              </w:rPr>
              <w:t>UART loopback, FIFO, encoder reader</w:t>
            </w:r>
          </w:p>
        </w:tc>
      </w:tr>
      <w:tr w:rsidR="00741BE7" w14:paraId="293CBA2C" w14:textId="77777777">
        <w:trPr>
          <w:cantSplit/>
          <w:jc w:val="center"/>
        </w:trPr>
        <w:tc>
          <w:tcPr>
            <w:tcW w:w="2016" w:type="dxa"/>
          </w:tcPr>
          <w:p w14:paraId="665B6296" w14:textId="77777777" w:rsidR="00741BE7" w:rsidRDefault="00000000">
            <w:pPr>
              <w:spacing w:after="40"/>
            </w:pPr>
            <w:r>
              <w:rPr>
                <w:sz w:val="17"/>
              </w:rPr>
              <w:t>Months 4-5</w:t>
            </w:r>
          </w:p>
        </w:tc>
        <w:tc>
          <w:tcPr>
            <w:tcW w:w="4320" w:type="dxa"/>
          </w:tcPr>
          <w:p w14:paraId="5AE205EF" w14:textId="77777777" w:rsidR="00741BE7" w:rsidRDefault="00000000">
            <w:pPr>
              <w:spacing w:after="40"/>
            </w:pPr>
            <w:r>
              <w:rPr>
                <w:sz w:val="17"/>
              </w:rPr>
              <w:t>Timing, constraints, pipelining</w:t>
            </w:r>
          </w:p>
        </w:tc>
        <w:tc>
          <w:tcPr>
            <w:tcW w:w="4176" w:type="dxa"/>
          </w:tcPr>
          <w:p w14:paraId="2C0A7BD1" w14:textId="77777777" w:rsidR="00741BE7" w:rsidRDefault="00000000">
            <w:pPr>
              <w:spacing w:after="40"/>
            </w:pPr>
            <w:r>
              <w:rPr>
                <w:sz w:val="17"/>
              </w:rPr>
              <w:t>Pipelined arithmetic, fixed-point PID</w:t>
            </w:r>
          </w:p>
        </w:tc>
      </w:tr>
      <w:tr w:rsidR="00741BE7" w14:paraId="1E39CF34" w14:textId="77777777">
        <w:trPr>
          <w:cantSplit/>
          <w:jc w:val="center"/>
        </w:trPr>
        <w:tc>
          <w:tcPr>
            <w:tcW w:w="2016" w:type="dxa"/>
          </w:tcPr>
          <w:p w14:paraId="19BEFB22" w14:textId="77777777" w:rsidR="00741BE7" w:rsidRDefault="00000000">
            <w:pPr>
              <w:spacing w:after="40"/>
            </w:pPr>
            <w:r>
              <w:rPr>
                <w:sz w:val="17"/>
              </w:rPr>
              <w:t>Months 6-8</w:t>
            </w:r>
          </w:p>
        </w:tc>
        <w:tc>
          <w:tcPr>
            <w:tcW w:w="4320" w:type="dxa"/>
          </w:tcPr>
          <w:p w14:paraId="4EB51653" w14:textId="77777777" w:rsidR="00741BE7" w:rsidRDefault="00000000">
            <w:pPr>
              <w:spacing w:after="40"/>
            </w:pPr>
            <w:r>
              <w:rPr>
                <w:sz w:val="17"/>
              </w:rPr>
              <w:t>Interfaces</w:t>
            </w:r>
          </w:p>
        </w:tc>
        <w:tc>
          <w:tcPr>
            <w:tcW w:w="4176" w:type="dxa"/>
          </w:tcPr>
          <w:p w14:paraId="1426593A" w14:textId="77777777" w:rsidR="00741BE7" w:rsidRDefault="00000000">
            <w:pPr>
              <w:spacing w:after="40"/>
            </w:pPr>
            <w:r>
              <w:rPr>
                <w:sz w:val="17"/>
              </w:rPr>
              <w:t>SPI/I2C sensors, motor-control peripherals</w:t>
            </w:r>
          </w:p>
        </w:tc>
      </w:tr>
      <w:tr w:rsidR="00741BE7" w14:paraId="1A2F3FA3" w14:textId="77777777">
        <w:trPr>
          <w:cantSplit/>
          <w:jc w:val="center"/>
        </w:trPr>
        <w:tc>
          <w:tcPr>
            <w:tcW w:w="2016" w:type="dxa"/>
          </w:tcPr>
          <w:p w14:paraId="2ACEBC28" w14:textId="77777777" w:rsidR="00741BE7" w:rsidRDefault="00000000">
            <w:pPr>
              <w:spacing w:after="40"/>
            </w:pPr>
            <w:r>
              <w:rPr>
                <w:sz w:val="17"/>
              </w:rPr>
              <w:t>Months 9-11</w:t>
            </w:r>
          </w:p>
        </w:tc>
        <w:tc>
          <w:tcPr>
            <w:tcW w:w="4320" w:type="dxa"/>
          </w:tcPr>
          <w:p w14:paraId="58152232" w14:textId="77777777" w:rsidR="00741BE7" w:rsidRDefault="00000000">
            <w:pPr>
              <w:spacing w:after="40"/>
            </w:pPr>
            <w:r>
              <w:rPr>
                <w:sz w:val="17"/>
              </w:rPr>
              <w:t>Memory/video</w:t>
            </w:r>
          </w:p>
        </w:tc>
        <w:tc>
          <w:tcPr>
            <w:tcW w:w="4176" w:type="dxa"/>
          </w:tcPr>
          <w:p w14:paraId="3DCDC5EF" w14:textId="77777777" w:rsidR="00741BE7" w:rsidRDefault="00000000">
            <w:pPr>
              <w:spacing w:after="40"/>
            </w:pPr>
            <w:r>
              <w:rPr>
                <w:sz w:val="17"/>
              </w:rPr>
              <w:t>BRAM framebuffer, SDRAM test, HDMI/LCD demo</w:t>
            </w:r>
          </w:p>
        </w:tc>
      </w:tr>
      <w:tr w:rsidR="00741BE7" w14:paraId="1B72011F" w14:textId="77777777">
        <w:trPr>
          <w:cantSplit/>
          <w:jc w:val="center"/>
        </w:trPr>
        <w:tc>
          <w:tcPr>
            <w:tcW w:w="2016" w:type="dxa"/>
          </w:tcPr>
          <w:p w14:paraId="21A91394" w14:textId="77777777" w:rsidR="00741BE7" w:rsidRDefault="00000000">
            <w:pPr>
              <w:spacing w:after="40"/>
            </w:pPr>
            <w:r>
              <w:rPr>
                <w:sz w:val="17"/>
              </w:rPr>
              <w:t>Months 12-15</w:t>
            </w:r>
          </w:p>
        </w:tc>
        <w:tc>
          <w:tcPr>
            <w:tcW w:w="4320" w:type="dxa"/>
          </w:tcPr>
          <w:p w14:paraId="6E60D38E" w14:textId="77777777" w:rsidR="00741BE7" w:rsidRDefault="00000000">
            <w:pPr>
              <w:spacing w:after="40"/>
            </w:pPr>
            <w:r>
              <w:rPr>
                <w:sz w:val="17"/>
              </w:rPr>
              <w:t>CDC, robust systems</w:t>
            </w:r>
          </w:p>
        </w:tc>
        <w:tc>
          <w:tcPr>
            <w:tcW w:w="4176" w:type="dxa"/>
          </w:tcPr>
          <w:p w14:paraId="13A0D0AC" w14:textId="77777777" w:rsidR="00741BE7" w:rsidRDefault="00000000">
            <w:pPr>
              <w:spacing w:after="40"/>
            </w:pPr>
            <w:r>
              <w:rPr>
                <w:sz w:val="17"/>
              </w:rPr>
              <w:t>Async FIFO, multi-clock design</w:t>
            </w:r>
          </w:p>
        </w:tc>
      </w:tr>
      <w:tr w:rsidR="00741BE7" w14:paraId="261004F1" w14:textId="77777777">
        <w:trPr>
          <w:cantSplit/>
          <w:jc w:val="center"/>
        </w:trPr>
        <w:tc>
          <w:tcPr>
            <w:tcW w:w="2016" w:type="dxa"/>
          </w:tcPr>
          <w:p w14:paraId="7FA1C34C" w14:textId="77777777" w:rsidR="00741BE7" w:rsidRDefault="00000000">
            <w:pPr>
              <w:spacing w:after="40"/>
            </w:pPr>
            <w:r>
              <w:rPr>
                <w:sz w:val="17"/>
              </w:rPr>
              <w:lastRenderedPageBreak/>
              <w:t>Months 16-20</w:t>
            </w:r>
          </w:p>
        </w:tc>
        <w:tc>
          <w:tcPr>
            <w:tcW w:w="4320" w:type="dxa"/>
          </w:tcPr>
          <w:p w14:paraId="7BCE2DEC" w14:textId="77777777" w:rsidR="00741BE7" w:rsidRDefault="00000000">
            <w:pPr>
              <w:spacing w:after="40"/>
            </w:pPr>
            <w:r>
              <w:rPr>
                <w:sz w:val="17"/>
              </w:rPr>
              <w:t>DSP/control</w:t>
            </w:r>
          </w:p>
        </w:tc>
        <w:tc>
          <w:tcPr>
            <w:tcW w:w="4176" w:type="dxa"/>
          </w:tcPr>
          <w:p w14:paraId="2FC4A58E" w14:textId="77777777" w:rsidR="00741BE7" w:rsidRDefault="00000000">
            <w:pPr>
              <w:spacing w:after="40"/>
            </w:pPr>
            <w:r>
              <w:rPr>
                <w:sz w:val="17"/>
              </w:rPr>
              <w:t>FIR, CORDIC, FPGA control loop</w:t>
            </w:r>
          </w:p>
        </w:tc>
      </w:tr>
      <w:tr w:rsidR="00741BE7" w14:paraId="3DE5C644" w14:textId="77777777">
        <w:trPr>
          <w:cantSplit/>
          <w:jc w:val="center"/>
        </w:trPr>
        <w:tc>
          <w:tcPr>
            <w:tcW w:w="2016" w:type="dxa"/>
          </w:tcPr>
          <w:p w14:paraId="4F9A488C" w14:textId="77777777" w:rsidR="00741BE7" w:rsidRDefault="00000000">
            <w:pPr>
              <w:spacing w:after="40"/>
            </w:pPr>
            <w:r>
              <w:rPr>
                <w:sz w:val="17"/>
              </w:rPr>
              <w:t>Months 21-28</w:t>
            </w:r>
          </w:p>
        </w:tc>
        <w:tc>
          <w:tcPr>
            <w:tcW w:w="4320" w:type="dxa"/>
          </w:tcPr>
          <w:p w14:paraId="6CDE0922" w14:textId="77777777" w:rsidR="00741BE7" w:rsidRDefault="00000000">
            <w:pPr>
              <w:spacing w:after="40"/>
            </w:pPr>
            <w:r>
              <w:rPr>
                <w:sz w:val="17"/>
              </w:rPr>
              <w:t>Soft CPU / SoC-lite</w:t>
            </w:r>
          </w:p>
        </w:tc>
        <w:tc>
          <w:tcPr>
            <w:tcW w:w="4176" w:type="dxa"/>
          </w:tcPr>
          <w:p w14:paraId="1D115B3C" w14:textId="77777777" w:rsidR="00741BE7" w:rsidRDefault="00000000">
            <w:pPr>
              <w:spacing w:after="40"/>
            </w:pPr>
            <w:r>
              <w:rPr>
                <w:sz w:val="17"/>
              </w:rPr>
              <w:t>RISC-V soft-core with custom peripherals</w:t>
            </w:r>
          </w:p>
        </w:tc>
      </w:tr>
      <w:tr w:rsidR="00741BE7" w14:paraId="6745BF5D" w14:textId="77777777">
        <w:trPr>
          <w:cantSplit/>
          <w:jc w:val="center"/>
        </w:trPr>
        <w:tc>
          <w:tcPr>
            <w:tcW w:w="2016" w:type="dxa"/>
          </w:tcPr>
          <w:p w14:paraId="32F404C2" w14:textId="77777777" w:rsidR="00741BE7" w:rsidRDefault="00000000">
            <w:pPr>
              <w:spacing w:after="40"/>
            </w:pPr>
            <w:r>
              <w:rPr>
                <w:sz w:val="17"/>
              </w:rPr>
              <w:t>Months 29-36</w:t>
            </w:r>
          </w:p>
        </w:tc>
        <w:tc>
          <w:tcPr>
            <w:tcW w:w="4320" w:type="dxa"/>
          </w:tcPr>
          <w:p w14:paraId="56674916" w14:textId="77777777" w:rsidR="00741BE7" w:rsidRDefault="00000000">
            <w:pPr>
              <w:spacing w:after="40"/>
            </w:pPr>
            <w:r>
              <w:rPr>
                <w:sz w:val="17"/>
              </w:rPr>
              <w:t>Larger capstone</w:t>
            </w:r>
          </w:p>
        </w:tc>
        <w:tc>
          <w:tcPr>
            <w:tcW w:w="4176" w:type="dxa"/>
          </w:tcPr>
          <w:p w14:paraId="536BBD30" w14:textId="77777777" w:rsidR="00741BE7" w:rsidRDefault="00000000">
            <w:pPr>
              <w:spacing w:after="40"/>
            </w:pPr>
            <w:r>
              <w:rPr>
                <w:sz w:val="17"/>
              </w:rPr>
              <w:t>Mechatronics FPGA controller or mini-SoC</w:t>
            </w:r>
          </w:p>
        </w:tc>
      </w:tr>
      <w:tr w:rsidR="00741BE7" w14:paraId="25247026" w14:textId="77777777">
        <w:trPr>
          <w:cantSplit/>
          <w:jc w:val="center"/>
        </w:trPr>
        <w:tc>
          <w:tcPr>
            <w:tcW w:w="2016" w:type="dxa"/>
          </w:tcPr>
          <w:p w14:paraId="79CB4652" w14:textId="77777777" w:rsidR="00741BE7" w:rsidRDefault="00000000">
            <w:pPr>
              <w:spacing w:after="40"/>
            </w:pPr>
            <w:r>
              <w:rPr>
                <w:sz w:val="17"/>
              </w:rPr>
              <w:t>Year 3+</w:t>
            </w:r>
          </w:p>
        </w:tc>
        <w:tc>
          <w:tcPr>
            <w:tcW w:w="4320" w:type="dxa"/>
          </w:tcPr>
          <w:p w14:paraId="0655BB71" w14:textId="77777777" w:rsidR="00741BE7" w:rsidRDefault="00000000">
            <w:pPr>
              <w:spacing w:after="40"/>
            </w:pPr>
            <w:r>
              <w:rPr>
                <w:sz w:val="17"/>
              </w:rPr>
              <w:t>ASIC/SoC foundations</w:t>
            </w:r>
          </w:p>
        </w:tc>
        <w:tc>
          <w:tcPr>
            <w:tcW w:w="4176" w:type="dxa"/>
          </w:tcPr>
          <w:p w14:paraId="22049713" w14:textId="77777777" w:rsidR="00741BE7" w:rsidRDefault="00000000">
            <w:pPr>
              <w:spacing w:after="40"/>
            </w:pPr>
            <w:r>
              <w:rPr>
                <w:sz w:val="17"/>
              </w:rPr>
              <w:t>Formal, UVM, STA, OpenROAD, tapeout experiments</w:t>
            </w:r>
          </w:p>
        </w:tc>
      </w:tr>
    </w:tbl>
    <w:p w14:paraId="01EF16C8" w14:textId="77777777" w:rsidR="00741BE7" w:rsidRDefault="00741BE7"/>
    <w:p w14:paraId="4C49BA3E" w14:textId="77777777" w:rsidR="00741BE7" w:rsidRDefault="00000000">
      <w:pPr>
        <w:pStyle w:val="Heading1"/>
      </w:pPr>
      <w:r>
        <w:t>16. Master Checklist</w:t>
      </w:r>
    </w:p>
    <w:p w14:paraId="437AB039" w14:textId="77777777" w:rsidR="00741BE7" w:rsidRDefault="00000000">
      <w:pPr>
        <w:pStyle w:val="Heading2"/>
      </w:pPr>
      <w:r>
        <w:t>Fundamentals</w:t>
      </w:r>
    </w:p>
    <w:p w14:paraId="54C74110" w14:textId="77777777" w:rsidR="00741BE7" w:rsidRDefault="00000000">
      <w:pPr>
        <w:pStyle w:val="Checklist"/>
      </w:pPr>
      <w:r>
        <w:t>[ ] Boolean logic</w:t>
      </w:r>
    </w:p>
    <w:p w14:paraId="7B17F227" w14:textId="77777777" w:rsidR="00741BE7" w:rsidRDefault="00000000">
      <w:pPr>
        <w:pStyle w:val="Checklist"/>
      </w:pPr>
      <w:r>
        <w:t>[ ] combinational logic</w:t>
      </w:r>
    </w:p>
    <w:p w14:paraId="60B1BF39" w14:textId="77777777" w:rsidR="00741BE7" w:rsidRDefault="00000000">
      <w:pPr>
        <w:pStyle w:val="Checklist"/>
      </w:pPr>
      <w:r>
        <w:t>[ ] sequential logic</w:t>
      </w:r>
    </w:p>
    <w:p w14:paraId="1E01CDB1" w14:textId="77777777" w:rsidR="00741BE7" w:rsidRDefault="00000000">
      <w:pPr>
        <w:pStyle w:val="Checklist"/>
      </w:pPr>
      <w:r>
        <w:t>[ ] FSMs</w:t>
      </w:r>
    </w:p>
    <w:p w14:paraId="463CCCED" w14:textId="77777777" w:rsidR="00741BE7" w:rsidRDefault="00000000">
      <w:pPr>
        <w:pStyle w:val="Checklist"/>
      </w:pPr>
      <w:r>
        <w:t>[ ] binary arithmetic</w:t>
      </w:r>
    </w:p>
    <w:p w14:paraId="258E80D5" w14:textId="77777777" w:rsidR="00741BE7" w:rsidRDefault="00000000">
      <w:pPr>
        <w:pStyle w:val="Checklist"/>
      </w:pPr>
      <w:r>
        <w:t>[ ] signed arithmetic</w:t>
      </w:r>
    </w:p>
    <w:p w14:paraId="66F131F6" w14:textId="77777777" w:rsidR="00741BE7" w:rsidRDefault="00000000">
      <w:pPr>
        <w:pStyle w:val="Checklist"/>
      </w:pPr>
      <w:r>
        <w:t>[ ] fixed-point arithmetic</w:t>
      </w:r>
    </w:p>
    <w:p w14:paraId="4E168840" w14:textId="77777777" w:rsidR="00741BE7" w:rsidRDefault="00000000">
      <w:pPr>
        <w:pStyle w:val="Checklist"/>
      </w:pPr>
      <w:r>
        <w:t>[ ] pipelining</w:t>
      </w:r>
    </w:p>
    <w:p w14:paraId="5175EFF1" w14:textId="77777777" w:rsidR="00741BE7" w:rsidRDefault="00000000">
      <w:pPr>
        <w:pStyle w:val="Checklist"/>
      </w:pPr>
      <w:r>
        <w:t>[ ] resource sharing</w:t>
      </w:r>
    </w:p>
    <w:p w14:paraId="3482D195" w14:textId="77777777" w:rsidR="00741BE7" w:rsidRDefault="00000000">
      <w:pPr>
        <w:pStyle w:val="Checklist"/>
      </w:pPr>
      <w:r>
        <w:t>[ ] latency vs throughput</w:t>
      </w:r>
    </w:p>
    <w:p w14:paraId="19AF2396" w14:textId="77777777" w:rsidR="00741BE7" w:rsidRDefault="00000000">
      <w:pPr>
        <w:pStyle w:val="Heading2"/>
      </w:pPr>
      <w:r>
        <w:t>HDL</w:t>
      </w:r>
    </w:p>
    <w:p w14:paraId="6EF4FEE4" w14:textId="77777777" w:rsidR="00741BE7" w:rsidRDefault="00000000">
      <w:pPr>
        <w:pStyle w:val="Checklist"/>
      </w:pPr>
      <w:r>
        <w:t>[ ] synthesizable SystemVerilog</w:t>
      </w:r>
    </w:p>
    <w:p w14:paraId="47E36305" w14:textId="77777777" w:rsidR="00741BE7" w:rsidRDefault="00000000">
      <w:pPr>
        <w:pStyle w:val="Checklist"/>
      </w:pPr>
      <w:r>
        <w:t>[ ] blocking vs nonblocking assignments</w:t>
      </w:r>
    </w:p>
    <w:p w14:paraId="795A89C2" w14:textId="77777777" w:rsidR="00741BE7" w:rsidRDefault="00000000">
      <w:pPr>
        <w:pStyle w:val="Checklist"/>
      </w:pPr>
      <w:r>
        <w:t>[ ] parameterized modules</w:t>
      </w:r>
    </w:p>
    <w:p w14:paraId="2163DA9A" w14:textId="77777777" w:rsidR="00741BE7" w:rsidRDefault="00000000">
      <w:pPr>
        <w:pStyle w:val="Checklist"/>
      </w:pPr>
      <w:r>
        <w:t>[ ] clean reset strategy</w:t>
      </w:r>
    </w:p>
    <w:p w14:paraId="0EC61AFE" w14:textId="77777777" w:rsidR="00741BE7" w:rsidRDefault="00000000">
      <w:pPr>
        <w:pStyle w:val="Checklist"/>
      </w:pPr>
      <w:r>
        <w:t>[ ] no inferred latches</w:t>
      </w:r>
    </w:p>
    <w:p w14:paraId="61063BF7" w14:textId="77777777" w:rsidR="00741BE7" w:rsidRDefault="00000000">
      <w:pPr>
        <w:pStyle w:val="Checklist"/>
      </w:pPr>
      <w:r>
        <w:t>[ ] clean FSM style</w:t>
      </w:r>
    </w:p>
    <w:p w14:paraId="47376DB0" w14:textId="77777777" w:rsidR="00741BE7" w:rsidRDefault="00000000">
      <w:pPr>
        <w:pStyle w:val="Checklist"/>
      </w:pPr>
      <w:r>
        <w:t>[ ] testbench writing</w:t>
      </w:r>
    </w:p>
    <w:p w14:paraId="3477D58D" w14:textId="77777777" w:rsidR="00741BE7" w:rsidRDefault="00000000">
      <w:pPr>
        <w:pStyle w:val="Checklist"/>
      </w:pPr>
      <w:r>
        <w:t>[ ] basic assertions</w:t>
      </w:r>
    </w:p>
    <w:p w14:paraId="7448492D" w14:textId="77777777" w:rsidR="00741BE7" w:rsidRDefault="00000000">
      <w:pPr>
        <w:pStyle w:val="Checklist"/>
      </w:pPr>
      <w:r>
        <w:t>[ ] basic linting</w:t>
      </w:r>
    </w:p>
    <w:p w14:paraId="142C4414" w14:textId="77777777" w:rsidR="00741BE7" w:rsidRDefault="00000000">
      <w:pPr>
        <w:pStyle w:val="Heading2"/>
      </w:pPr>
      <w:r>
        <w:t>FPGA implementation</w:t>
      </w:r>
    </w:p>
    <w:p w14:paraId="013C6925" w14:textId="77777777" w:rsidR="00741BE7" w:rsidRDefault="00000000">
      <w:pPr>
        <w:pStyle w:val="Checklist"/>
      </w:pPr>
      <w:r>
        <w:t>[ ] Gowin EDA flow</w:t>
      </w:r>
    </w:p>
    <w:p w14:paraId="059A5490" w14:textId="77777777" w:rsidR="00741BE7" w:rsidRDefault="00000000">
      <w:pPr>
        <w:pStyle w:val="Checklist"/>
      </w:pPr>
      <w:r>
        <w:t>[ ] constraints file</w:t>
      </w:r>
    </w:p>
    <w:p w14:paraId="0CAABA8F" w14:textId="77777777" w:rsidR="00741BE7" w:rsidRDefault="00000000">
      <w:pPr>
        <w:pStyle w:val="Checklist"/>
      </w:pPr>
      <w:r>
        <w:t>[ ] pin planning</w:t>
      </w:r>
    </w:p>
    <w:p w14:paraId="0CC3BF4D" w14:textId="77777777" w:rsidR="00741BE7" w:rsidRDefault="00000000">
      <w:pPr>
        <w:pStyle w:val="Checklist"/>
      </w:pPr>
      <w:r>
        <w:t>[ ] synthesis report</w:t>
      </w:r>
    </w:p>
    <w:p w14:paraId="4C8E9BC9" w14:textId="77777777" w:rsidR="00741BE7" w:rsidRDefault="00000000">
      <w:pPr>
        <w:pStyle w:val="Checklist"/>
      </w:pPr>
      <w:r>
        <w:t>[ ] place-and-route report</w:t>
      </w:r>
    </w:p>
    <w:p w14:paraId="15FB3D81" w14:textId="77777777" w:rsidR="00741BE7" w:rsidRDefault="00000000">
      <w:pPr>
        <w:pStyle w:val="Checklist"/>
      </w:pPr>
      <w:r>
        <w:t>[ ] timing report</w:t>
      </w:r>
    </w:p>
    <w:p w14:paraId="62732E7D" w14:textId="77777777" w:rsidR="00741BE7" w:rsidRDefault="00000000">
      <w:pPr>
        <w:pStyle w:val="Checklist"/>
      </w:pPr>
      <w:r>
        <w:t>[ ] resource usage report</w:t>
      </w:r>
    </w:p>
    <w:p w14:paraId="77CB6D30" w14:textId="77777777" w:rsidR="00741BE7" w:rsidRDefault="00000000">
      <w:pPr>
        <w:pStyle w:val="Checklist"/>
      </w:pPr>
      <w:r>
        <w:t>[ ] PLL use</w:t>
      </w:r>
    </w:p>
    <w:p w14:paraId="5228CD56" w14:textId="77777777" w:rsidR="00741BE7" w:rsidRDefault="00000000">
      <w:pPr>
        <w:pStyle w:val="Checklist"/>
      </w:pPr>
      <w:r>
        <w:t>[ ] BRAM inference</w:t>
      </w:r>
    </w:p>
    <w:p w14:paraId="025A42AC" w14:textId="77777777" w:rsidR="00741BE7" w:rsidRDefault="00000000">
      <w:pPr>
        <w:pStyle w:val="Checklist"/>
      </w:pPr>
      <w:r>
        <w:t>[ ] DSP inference</w:t>
      </w:r>
    </w:p>
    <w:p w14:paraId="5BBC7F93" w14:textId="77777777" w:rsidR="00741BE7" w:rsidRDefault="00000000">
      <w:pPr>
        <w:pStyle w:val="Heading2"/>
      </w:pPr>
      <w:r>
        <w:t>Interfaces</w:t>
      </w:r>
    </w:p>
    <w:p w14:paraId="697701FE" w14:textId="77777777" w:rsidR="00741BE7" w:rsidRDefault="00000000">
      <w:pPr>
        <w:pStyle w:val="Checklist"/>
      </w:pPr>
      <w:r>
        <w:t>[ ] GPIO</w:t>
      </w:r>
    </w:p>
    <w:p w14:paraId="15946B15" w14:textId="77777777" w:rsidR="00741BE7" w:rsidRDefault="00000000">
      <w:pPr>
        <w:pStyle w:val="Checklist"/>
      </w:pPr>
      <w:r>
        <w:t>[ ] button debounce</w:t>
      </w:r>
    </w:p>
    <w:p w14:paraId="79DCB721" w14:textId="77777777" w:rsidR="00741BE7" w:rsidRDefault="00000000">
      <w:pPr>
        <w:pStyle w:val="Checklist"/>
      </w:pPr>
      <w:r>
        <w:t>[ ] UART</w:t>
      </w:r>
    </w:p>
    <w:p w14:paraId="236A572A" w14:textId="77777777" w:rsidR="00741BE7" w:rsidRDefault="00000000">
      <w:pPr>
        <w:pStyle w:val="Checklist"/>
      </w:pPr>
      <w:r>
        <w:t>[ ] SPI</w:t>
      </w:r>
    </w:p>
    <w:p w14:paraId="419EA892" w14:textId="77777777" w:rsidR="00741BE7" w:rsidRDefault="00000000">
      <w:pPr>
        <w:pStyle w:val="Checklist"/>
      </w:pPr>
      <w:r>
        <w:t>[ ] I2C</w:t>
      </w:r>
    </w:p>
    <w:p w14:paraId="7EB5B95C" w14:textId="77777777" w:rsidR="00741BE7" w:rsidRDefault="00000000">
      <w:pPr>
        <w:pStyle w:val="Checklist"/>
      </w:pPr>
      <w:r>
        <w:lastRenderedPageBreak/>
        <w:t>[ ] PWM</w:t>
      </w:r>
    </w:p>
    <w:p w14:paraId="1C94F3D6" w14:textId="77777777" w:rsidR="00741BE7" w:rsidRDefault="00000000">
      <w:pPr>
        <w:pStyle w:val="Checklist"/>
      </w:pPr>
      <w:r>
        <w:t>[ ] quadrature encoder</w:t>
      </w:r>
    </w:p>
    <w:p w14:paraId="195B247F" w14:textId="77777777" w:rsidR="00741BE7" w:rsidRDefault="00000000">
      <w:pPr>
        <w:pStyle w:val="Checklist"/>
      </w:pPr>
      <w:r>
        <w:t>[ ] LCD/HDMI timing</w:t>
      </w:r>
    </w:p>
    <w:p w14:paraId="5893E81D" w14:textId="77777777" w:rsidR="00741BE7" w:rsidRDefault="00000000">
      <w:pPr>
        <w:pStyle w:val="Checklist"/>
      </w:pPr>
      <w:r>
        <w:t>[ ] SDRAM basics</w:t>
      </w:r>
    </w:p>
    <w:p w14:paraId="3D3C816B" w14:textId="77777777" w:rsidR="00741BE7" w:rsidRDefault="00000000">
      <w:pPr>
        <w:pStyle w:val="Checklist"/>
      </w:pPr>
      <w:r>
        <w:t>[ ] memory-mapped registers</w:t>
      </w:r>
    </w:p>
    <w:p w14:paraId="553DBA64" w14:textId="77777777" w:rsidR="00741BE7" w:rsidRDefault="00000000">
      <w:pPr>
        <w:pStyle w:val="Heading2"/>
      </w:pPr>
      <w:r>
        <w:t>Verification</w:t>
      </w:r>
    </w:p>
    <w:p w14:paraId="3C2463F9" w14:textId="77777777" w:rsidR="00741BE7" w:rsidRDefault="00000000">
      <w:pPr>
        <w:pStyle w:val="Checklist"/>
      </w:pPr>
      <w:r>
        <w:t>[ ] self-checking testbenches</w:t>
      </w:r>
    </w:p>
    <w:p w14:paraId="5B1C1289" w14:textId="77777777" w:rsidR="00741BE7" w:rsidRDefault="00000000">
      <w:pPr>
        <w:pStyle w:val="Checklist"/>
      </w:pPr>
      <w:r>
        <w:t>[ ] waveform debugging</w:t>
      </w:r>
    </w:p>
    <w:p w14:paraId="5EFFEBC2" w14:textId="77777777" w:rsidR="00741BE7" w:rsidRDefault="00000000">
      <w:pPr>
        <w:pStyle w:val="Checklist"/>
      </w:pPr>
      <w:r>
        <w:t>[ ] randomized tests</w:t>
      </w:r>
    </w:p>
    <w:p w14:paraId="1B045116" w14:textId="77777777" w:rsidR="00741BE7" w:rsidRDefault="00000000">
      <w:pPr>
        <w:pStyle w:val="Checklist"/>
      </w:pPr>
      <w:r>
        <w:t>[ ] Python reference models</w:t>
      </w:r>
    </w:p>
    <w:p w14:paraId="0FA78A25" w14:textId="77777777" w:rsidR="00741BE7" w:rsidRDefault="00000000">
      <w:pPr>
        <w:pStyle w:val="Checklist"/>
      </w:pPr>
      <w:r>
        <w:t>[ ] regression scripts</w:t>
      </w:r>
    </w:p>
    <w:p w14:paraId="296B560E" w14:textId="77777777" w:rsidR="00741BE7" w:rsidRDefault="00000000">
      <w:pPr>
        <w:pStyle w:val="Checklist"/>
      </w:pPr>
      <w:r>
        <w:t>[ ] assertions</w:t>
      </w:r>
    </w:p>
    <w:p w14:paraId="15D11BCC" w14:textId="77777777" w:rsidR="00741BE7" w:rsidRDefault="00000000">
      <w:pPr>
        <w:pStyle w:val="Checklist"/>
      </w:pPr>
      <w:r>
        <w:t>[ ] hardware debug signals</w:t>
      </w:r>
    </w:p>
    <w:p w14:paraId="12242A3E" w14:textId="77777777" w:rsidR="00741BE7" w:rsidRDefault="00000000">
      <w:pPr>
        <w:pStyle w:val="Checklist"/>
      </w:pPr>
      <w:r>
        <w:t>[ ] logic-analyzer-style capture</w:t>
      </w:r>
    </w:p>
    <w:p w14:paraId="10754ACB" w14:textId="77777777" w:rsidR="00741BE7" w:rsidRDefault="00000000">
      <w:pPr>
        <w:pStyle w:val="Heading2"/>
      </w:pPr>
      <w:r>
        <w:t>Timing/reliability</w:t>
      </w:r>
    </w:p>
    <w:p w14:paraId="7EC2FF0C" w14:textId="77777777" w:rsidR="00741BE7" w:rsidRDefault="00000000">
      <w:pPr>
        <w:pStyle w:val="Checklist"/>
      </w:pPr>
      <w:r>
        <w:t>[ ] setup/hold timing</w:t>
      </w:r>
    </w:p>
    <w:p w14:paraId="19BF5D22" w14:textId="77777777" w:rsidR="00741BE7" w:rsidRDefault="00000000">
      <w:pPr>
        <w:pStyle w:val="Checklist"/>
      </w:pPr>
      <w:r>
        <w:t>[ ] slack</w:t>
      </w:r>
    </w:p>
    <w:p w14:paraId="5D6498DF" w14:textId="77777777" w:rsidR="00741BE7" w:rsidRDefault="00000000">
      <w:pPr>
        <w:pStyle w:val="Checklist"/>
      </w:pPr>
      <w:r>
        <w:t>[ ] critical path</w:t>
      </w:r>
    </w:p>
    <w:p w14:paraId="774993B3" w14:textId="77777777" w:rsidR="00741BE7" w:rsidRDefault="00000000">
      <w:pPr>
        <w:pStyle w:val="Checklist"/>
      </w:pPr>
      <w:r>
        <w:t>[ ] clock constraints</w:t>
      </w:r>
    </w:p>
    <w:p w14:paraId="5CB4416C" w14:textId="77777777" w:rsidR="00741BE7" w:rsidRDefault="00000000">
      <w:pPr>
        <w:pStyle w:val="Checklist"/>
      </w:pPr>
      <w:r>
        <w:t>[ ] generated clocks</w:t>
      </w:r>
    </w:p>
    <w:p w14:paraId="0A3EAEC5" w14:textId="77777777" w:rsidR="00741BE7" w:rsidRDefault="00000000">
      <w:pPr>
        <w:pStyle w:val="Checklist"/>
      </w:pPr>
      <w:r>
        <w:t>[ ] false paths</w:t>
      </w:r>
    </w:p>
    <w:p w14:paraId="21C36993" w14:textId="77777777" w:rsidR="00741BE7" w:rsidRDefault="00000000">
      <w:pPr>
        <w:pStyle w:val="Checklist"/>
      </w:pPr>
      <w:r>
        <w:t>[ ] multi-cycle paths</w:t>
      </w:r>
    </w:p>
    <w:p w14:paraId="60B5F41B" w14:textId="77777777" w:rsidR="00741BE7" w:rsidRDefault="00000000">
      <w:pPr>
        <w:pStyle w:val="Checklist"/>
      </w:pPr>
      <w:r>
        <w:t>[ ] CDC</w:t>
      </w:r>
    </w:p>
    <w:p w14:paraId="3F62A97E" w14:textId="77777777" w:rsidR="00741BE7" w:rsidRDefault="00000000">
      <w:pPr>
        <w:pStyle w:val="Checklist"/>
      </w:pPr>
      <w:r>
        <w:t>[ ] reset synchronization</w:t>
      </w:r>
    </w:p>
    <w:p w14:paraId="470D2003" w14:textId="77777777" w:rsidR="00741BE7" w:rsidRDefault="00000000">
      <w:pPr>
        <w:pStyle w:val="Checklist"/>
      </w:pPr>
      <w:r>
        <w:t>[ ] asynchronous FIFO</w:t>
      </w:r>
    </w:p>
    <w:p w14:paraId="5D91F9BD" w14:textId="77777777" w:rsidR="00741BE7" w:rsidRDefault="00000000">
      <w:pPr>
        <w:pStyle w:val="Heading2"/>
      </w:pPr>
      <w:r>
        <w:t>Mechatronics FPGA applications</w:t>
      </w:r>
    </w:p>
    <w:p w14:paraId="4426C205" w14:textId="77777777" w:rsidR="00741BE7" w:rsidRDefault="00000000">
      <w:pPr>
        <w:pStyle w:val="Checklist"/>
      </w:pPr>
      <w:r>
        <w:t>[ ] PWM motor control</w:t>
      </w:r>
    </w:p>
    <w:p w14:paraId="1DEE050C" w14:textId="77777777" w:rsidR="00741BE7" w:rsidRDefault="00000000">
      <w:pPr>
        <w:pStyle w:val="Checklist"/>
      </w:pPr>
      <w:r>
        <w:t>[ ] encoder feedback</w:t>
      </w:r>
    </w:p>
    <w:p w14:paraId="4F445EEC" w14:textId="77777777" w:rsidR="00741BE7" w:rsidRDefault="00000000">
      <w:pPr>
        <w:pStyle w:val="Checklist"/>
      </w:pPr>
      <w:r>
        <w:t>[ ] fixed-point PID</w:t>
      </w:r>
    </w:p>
    <w:p w14:paraId="0CFA5B1B" w14:textId="77777777" w:rsidR="00741BE7" w:rsidRDefault="00000000">
      <w:pPr>
        <w:pStyle w:val="Checklist"/>
      </w:pPr>
      <w:r>
        <w:t>[ ] sensor acquisition</w:t>
      </w:r>
    </w:p>
    <w:p w14:paraId="7B85C657" w14:textId="77777777" w:rsidR="00741BE7" w:rsidRDefault="00000000">
      <w:pPr>
        <w:pStyle w:val="Checklist"/>
      </w:pPr>
      <w:r>
        <w:t>[ ] filtering</w:t>
      </w:r>
    </w:p>
    <w:p w14:paraId="5616E5E6" w14:textId="77777777" w:rsidR="00741BE7" w:rsidRDefault="00000000">
      <w:pPr>
        <w:pStyle w:val="Checklist"/>
      </w:pPr>
      <w:r>
        <w:t>[ ] trajectory generation</w:t>
      </w:r>
    </w:p>
    <w:p w14:paraId="477E90C8" w14:textId="77777777" w:rsidR="00741BE7" w:rsidRDefault="00000000">
      <w:pPr>
        <w:pStyle w:val="Checklist"/>
      </w:pPr>
      <w:r>
        <w:t>[ ] safety interlocks</w:t>
      </w:r>
    </w:p>
    <w:p w14:paraId="5D851588" w14:textId="77777777" w:rsidR="00741BE7" w:rsidRDefault="00000000">
      <w:pPr>
        <w:pStyle w:val="Checklist"/>
      </w:pPr>
      <w:r>
        <w:t>[ ] real-time telemetry</w:t>
      </w:r>
    </w:p>
    <w:p w14:paraId="5597EA2E" w14:textId="77777777" w:rsidR="00741BE7" w:rsidRDefault="00000000">
      <w:pPr>
        <w:pStyle w:val="Checklist"/>
      </w:pPr>
      <w:r>
        <w:t>[ ] FPGA + microcontroller partitioning</w:t>
      </w:r>
    </w:p>
    <w:p w14:paraId="3FFFD681" w14:textId="77777777" w:rsidR="00741BE7" w:rsidRDefault="00000000">
      <w:pPr>
        <w:pStyle w:val="Heading2"/>
      </w:pPr>
      <w:r>
        <w:t>SoC preparation</w:t>
      </w:r>
    </w:p>
    <w:p w14:paraId="54D4ED00" w14:textId="77777777" w:rsidR="00741BE7" w:rsidRDefault="00000000">
      <w:pPr>
        <w:pStyle w:val="Checklist"/>
      </w:pPr>
      <w:r>
        <w:t>[ ] custom simple CPU</w:t>
      </w:r>
    </w:p>
    <w:p w14:paraId="0795068D" w14:textId="77777777" w:rsidR="00741BE7" w:rsidRDefault="00000000">
      <w:pPr>
        <w:pStyle w:val="Checklist"/>
      </w:pPr>
      <w:r>
        <w:t>[ ] RISC-V basics</w:t>
      </w:r>
    </w:p>
    <w:p w14:paraId="7B28F1C3" w14:textId="77777777" w:rsidR="00741BE7" w:rsidRDefault="00000000">
      <w:pPr>
        <w:pStyle w:val="Checklist"/>
      </w:pPr>
      <w:r>
        <w:t>[ ] soft-core integration</w:t>
      </w:r>
    </w:p>
    <w:p w14:paraId="6CCFBBED" w14:textId="77777777" w:rsidR="00741BE7" w:rsidRDefault="00000000">
      <w:pPr>
        <w:pStyle w:val="Checklist"/>
      </w:pPr>
      <w:r>
        <w:t>[ ] memory map</w:t>
      </w:r>
    </w:p>
    <w:p w14:paraId="78695720" w14:textId="77777777" w:rsidR="00741BE7" w:rsidRDefault="00000000">
      <w:pPr>
        <w:pStyle w:val="Checklist"/>
      </w:pPr>
      <w:r>
        <w:t>[ ] bus interconnect</w:t>
      </w:r>
    </w:p>
    <w:p w14:paraId="7C405358" w14:textId="77777777" w:rsidR="00741BE7" w:rsidRDefault="00000000">
      <w:pPr>
        <w:pStyle w:val="Checklist"/>
      </w:pPr>
      <w:r>
        <w:t>[ ] interrupt handling</w:t>
      </w:r>
    </w:p>
    <w:p w14:paraId="4ACA4663" w14:textId="77777777" w:rsidR="00741BE7" w:rsidRDefault="00000000">
      <w:pPr>
        <w:pStyle w:val="Checklist"/>
      </w:pPr>
      <w:r>
        <w:t>[ ] firmware build flow</w:t>
      </w:r>
    </w:p>
    <w:p w14:paraId="4CFB21B3" w14:textId="77777777" w:rsidR="00741BE7" w:rsidRDefault="00000000">
      <w:pPr>
        <w:pStyle w:val="Checklist"/>
      </w:pPr>
      <w:r>
        <w:t>[ ] hardware accelerator interface</w:t>
      </w:r>
    </w:p>
    <w:p w14:paraId="5948B2C8" w14:textId="77777777" w:rsidR="00741BE7" w:rsidRDefault="00000000">
      <w:pPr>
        <w:pStyle w:val="Checklist"/>
      </w:pPr>
      <w:r>
        <w:t>[ ] boot ROM concept</w:t>
      </w:r>
    </w:p>
    <w:p w14:paraId="54FF8BEE" w14:textId="77777777" w:rsidR="00741BE7" w:rsidRDefault="00000000">
      <w:pPr>
        <w:pStyle w:val="Heading2"/>
      </w:pPr>
      <w:r>
        <w:lastRenderedPageBreak/>
        <w:t>ASIC preparation</w:t>
      </w:r>
    </w:p>
    <w:p w14:paraId="6AA80B2A" w14:textId="77777777" w:rsidR="00741BE7" w:rsidRDefault="00000000">
      <w:pPr>
        <w:pStyle w:val="Checklist"/>
      </w:pPr>
      <w:r>
        <w:t>[ ] static timing analysis</w:t>
      </w:r>
    </w:p>
    <w:p w14:paraId="4BC14511" w14:textId="77777777" w:rsidR="00741BE7" w:rsidRDefault="00000000">
      <w:pPr>
        <w:pStyle w:val="Checklist"/>
      </w:pPr>
      <w:r>
        <w:t>[ ] formal basics</w:t>
      </w:r>
    </w:p>
    <w:p w14:paraId="50836BDA" w14:textId="77777777" w:rsidR="00741BE7" w:rsidRDefault="00000000">
      <w:pPr>
        <w:pStyle w:val="Checklist"/>
      </w:pPr>
      <w:r>
        <w:t>[ ] SystemVerilog assertions</w:t>
      </w:r>
    </w:p>
    <w:p w14:paraId="5CCD5965" w14:textId="77777777" w:rsidR="00741BE7" w:rsidRDefault="00000000">
      <w:pPr>
        <w:pStyle w:val="Checklist"/>
      </w:pPr>
      <w:r>
        <w:t>[ ] lint</w:t>
      </w:r>
    </w:p>
    <w:p w14:paraId="4CEB514E" w14:textId="77777777" w:rsidR="00741BE7" w:rsidRDefault="00000000">
      <w:pPr>
        <w:pStyle w:val="Checklist"/>
      </w:pPr>
      <w:r>
        <w:t>[ ] CDC/RDC analysis</w:t>
      </w:r>
    </w:p>
    <w:p w14:paraId="7A9B0076" w14:textId="77777777" w:rsidR="00741BE7" w:rsidRDefault="00000000">
      <w:pPr>
        <w:pStyle w:val="Checklist"/>
      </w:pPr>
      <w:r>
        <w:t>[ ] synthesis constraints</w:t>
      </w:r>
    </w:p>
    <w:p w14:paraId="276DBAFC" w14:textId="77777777" w:rsidR="00741BE7" w:rsidRDefault="00000000">
      <w:pPr>
        <w:pStyle w:val="Checklist"/>
      </w:pPr>
      <w:r>
        <w:t>[ ] standard-cell concepts</w:t>
      </w:r>
    </w:p>
    <w:p w14:paraId="37AB22CC" w14:textId="77777777" w:rsidR="00741BE7" w:rsidRDefault="00000000">
      <w:pPr>
        <w:pStyle w:val="Checklist"/>
      </w:pPr>
      <w:r>
        <w:t>[ ] floorplanning basics</w:t>
      </w:r>
    </w:p>
    <w:p w14:paraId="3B62D05D" w14:textId="77777777" w:rsidR="00741BE7" w:rsidRDefault="00000000">
      <w:pPr>
        <w:pStyle w:val="Checklist"/>
      </w:pPr>
      <w:r>
        <w:t>[ ] place and route basics</w:t>
      </w:r>
    </w:p>
    <w:p w14:paraId="58E05AF9" w14:textId="77777777" w:rsidR="00741BE7" w:rsidRDefault="00000000">
      <w:pPr>
        <w:pStyle w:val="Checklist"/>
      </w:pPr>
      <w:r>
        <w:t>[ ] OpenROAD-style flow basics</w:t>
      </w:r>
    </w:p>
    <w:p w14:paraId="320EDE78" w14:textId="77777777" w:rsidR="00741BE7" w:rsidRDefault="00000000">
      <w:pPr>
        <w:pStyle w:val="Heading1"/>
      </w:pPr>
      <w:r>
        <w:t>17. Recommended Project Order</w:t>
      </w:r>
    </w:p>
    <w:p w14:paraId="7F797D87" w14:textId="77777777" w:rsidR="00741BE7" w:rsidRDefault="00000000">
      <w:pPr>
        <w:ind w:left="317" w:hanging="317"/>
      </w:pPr>
      <w:r>
        <w:t>1. LED blink</w:t>
      </w:r>
    </w:p>
    <w:p w14:paraId="72D19F5F" w14:textId="77777777" w:rsidR="00741BE7" w:rsidRDefault="00000000">
      <w:pPr>
        <w:ind w:left="317" w:hanging="317"/>
      </w:pPr>
      <w:r>
        <w:t>2. LED counter</w:t>
      </w:r>
    </w:p>
    <w:p w14:paraId="6EDBFF1D" w14:textId="77777777" w:rsidR="00741BE7" w:rsidRDefault="00000000">
      <w:pPr>
        <w:ind w:left="317" w:hanging="317"/>
      </w:pPr>
      <w:r>
        <w:t>3. button debounce</w:t>
      </w:r>
    </w:p>
    <w:p w14:paraId="08D6E244" w14:textId="77777777" w:rsidR="00741BE7" w:rsidRDefault="00000000">
      <w:pPr>
        <w:ind w:left="317" w:hanging="317"/>
      </w:pPr>
      <w:r>
        <w:t>4. PWM dimmer</w:t>
      </w:r>
    </w:p>
    <w:p w14:paraId="36B2FF61" w14:textId="77777777" w:rsidR="00741BE7" w:rsidRDefault="00000000">
      <w:pPr>
        <w:ind w:left="317" w:hanging="317"/>
      </w:pPr>
      <w:r>
        <w:t>5. quadrature decoder</w:t>
      </w:r>
    </w:p>
    <w:p w14:paraId="0BFBFA51" w14:textId="77777777" w:rsidR="00741BE7" w:rsidRDefault="00000000">
      <w:pPr>
        <w:ind w:left="317" w:hanging="317"/>
      </w:pPr>
      <w:r>
        <w:t>6. UART TX</w:t>
      </w:r>
    </w:p>
    <w:p w14:paraId="5CBEB33D" w14:textId="77777777" w:rsidR="00741BE7" w:rsidRDefault="00000000">
      <w:pPr>
        <w:ind w:left="317" w:hanging="317"/>
      </w:pPr>
      <w:r>
        <w:t>7. UART RX</w:t>
      </w:r>
    </w:p>
    <w:p w14:paraId="1AEF25BF" w14:textId="77777777" w:rsidR="00741BE7" w:rsidRDefault="00000000">
      <w:pPr>
        <w:ind w:left="317" w:hanging="317"/>
      </w:pPr>
      <w:r>
        <w:t>8. UART loopback</w:t>
      </w:r>
    </w:p>
    <w:p w14:paraId="6387CA28" w14:textId="77777777" w:rsidR="00741BE7" w:rsidRDefault="00000000">
      <w:pPr>
        <w:ind w:left="317" w:hanging="317"/>
      </w:pPr>
      <w:r>
        <w:t>9. synchronous FIFO</w:t>
      </w:r>
    </w:p>
    <w:p w14:paraId="6B633C17" w14:textId="77777777" w:rsidR="00741BE7" w:rsidRDefault="00000000">
      <w:pPr>
        <w:ind w:left="317" w:hanging="317"/>
      </w:pPr>
      <w:r>
        <w:t>10. SPI master</w:t>
      </w:r>
    </w:p>
    <w:p w14:paraId="59053D35" w14:textId="77777777" w:rsidR="00741BE7" w:rsidRDefault="00000000">
      <w:pPr>
        <w:ind w:left="317" w:hanging="317"/>
      </w:pPr>
      <w:r>
        <w:t>11. I2C master</w:t>
      </w:r>
    </w:p>
    <w:p w14:paraId="390A0806" w14:textId="77777777" w:rsidR="00741BE7" w:rsidRDefault="00000000">
      <w:pPr>
        <w:ind w:left="317" w:hanging="317"/>
      </w:pPr>
      <w:r>
        <w:t>12. fixed-point arithmetic library</w:t>
      </w:r>
    </w:p>
    <w:p w14:paraId="50E2ABFD" w14:textId="77777777" w:rsidR="00741BE7" w:rsidRDefault="00000000">
      <w:pPr>
        <w:ind w:left="317" w:hanging="317"/>
      </w:pPr>
      <w:r>
        <w:t>13. FIR filter</w:t>
      </w:r>
    </w:p>
    <w:p w14:paraId="22ECF2A3" w14:textId="77777777" w:rsidR="00741BE7" w:rsidRDefault="00000000">
      <w:pPr>
        <w:ind w:left="317" w:hanging="317"/>
      </w:pPr>
      <w:r>
        <w:t>14. CORDIC</w:t>
      </w:r>
    </w:p>
    <w:p w14:paraId="77251600" w14:textId="77777777" w:rsidR="00741BE7" w:rsidRDefault="00000000">
      <w:pPr>
        <w:ind w:left="317" w:hanging="317"/>
      </w:pPr>
      <w:r>
        <w:t>15. PID controller</w:t>
      </w:r>
    </w:p>
    <w:p w14:paraId="64CA0671" w14:textId="77777777" w:rsidR="00741BE7" w:rsidRDefault="00000000">
      <w:pPr>
        <w:ind w:left="317" w:hanging="317"/>
      </w:pPr>
      <w:r>
        <w:t>16. motor-control peripheral block</w:t>
      </w:r>
    </w:p>
    <w:p w14:paraId="3566146A" w14:textId="77777777" w:rsidR="00741BE7" w:rsidRDefault="00000000">
      <w:pPr>
        <w:ind w:left="317" w:hanging="317"/>
      </w:pPr>
      <w:r>
        <w:t>17. BRAM framebuffer</w:t>
      </w:r>
    </w:p>
    <w:p w14:paraId="2829E78C" w14:textId="77777777" w:rsidR="00741BE7" w:rsidRDefault="00000000">
      <w:pPr>
        <w:ind w:left="317" w:hanging="317"/>
      </w:pPr>
      <w:r>
        <w:t>18. HDMI/LCD graphics demo</w:t>
      </w:r>
    </w:p>
    <w:p w14:paraId="6AA4B2CF" w14:textId="77777777" w:rsidR="00741BE7" w:rsidRDefault="00000000">
      <w:pPr>
        <w:ind w:left="317" w:hanging="317"/>
      </w:pPr>
      <w:r>
        <w:t>19. SDRAM memory test</w:t>
      </w:r>
    </w:p>
    <w:p w14:paraId="4B6C9DF1" w14:textId="77777777" w:rsidR="00741BE7" w:rsidRDefault="00000000">
      <w:pPr>
        <w:ind w:left="317" w:hanging="317"/>
      </w:pPr>
      <w:r>
        <w:t>20. logic analyzer core</w:t>
      </w:r>
    </w:p>
    <w:p w14:paraId="20F4123A" w14:textId="77777777" w:rsidR="00741BE7" w:rsidRDefault="00000000">
      <w:pPr>
        <w:ind w:left="317" w:hanging="317"/>
      </w:pPr>
      <w:r>
        <w:t>21. async FIFO</w:t>
      </w:r>
    </w:p>
    <w:p w14:paraId="4E6BEF38" w14:textId="77777777" w:rsidR="00741BE7" w:rsidRDefault="00000000">
      <w:pPr>
        <w:ind w:left="317" w:hanging="317"/>
      </w:pPr>
      <w:r>
        <w:t>22. tiny custom CPU</w:t>
      </w:r>
    </w:p>
    <w:p w14:paraId="1DC5215F" w14:textId="77777777" w:rsidR="00741BE7" w:rsidRDefault="00000000">
      <w:pPr>
        <w:ind w:left="317" w:hanging="317"/>
      </w:pPr>
      <w:r>
        <w:t>23. RISC-V soft-core SoC</w:t>
      </w:r>
    </w:p>
    <w:p w14:paraId="2E9DEDD0" w14:textId="77777777" w:rsidR="00741BE7" w:rsidRDefault="00000000">
      <w:pPr>
        <w:ind w:left="317" w:hanging="317"/>
      </w:pPr>
      <w:r>
        <w:t>24. custom accelerator</w:t>
      </w:r>
    </w:p>
    <w:p w14:paraId="7BB91628" w14:textId="77777777" w:rsidR="00741BE7" w:rsidRDefault="00000000">
      <w:pPr>
        <w:ind w:left="317" w:hanging="317"/>
      </w:pPr>
      <w:r>
        <w:t>25. mechatronics FPGA capstone</w:t>
      </w:r>
    </w:p>
    <w:p w14:paraId="0693F552" w14:textId="77777777" w:rsidR="00741BE7" w:rsidRDefault="00000000">
      <w:pPr>
        <w:ind w:left="317" w:hanging="317"/>
      </w:pPr>
      <w:r>
        <w:t>26. mini-SoC capstone</w:t>
      </w:r>
    </w:p>
    <w:p w14:paraId="7536F6C5" w14:textId="77777777" w:rsidR="00741BE7" w:rsidRDefault="00000000">
      <w:pPr>
        <w:pStyle w:val="Heading1"/>
      </w:pPr>
      <w:r>
        <w:t>18. What Not to Waste Time On Early</w:t>
      </w:r>
    </w:p>
    <w:p w14:paraId="58A5D54E" w14:textId="77777777" w:rsidR="00741BE7" w:rsidRDefault="00000000">
      <w:r>
        <w:t>These are not bad topics. They are bad early topics because they can hide weak fundamentals or consume large amounts of setup/debug time before you have the required base.</w:t>
      </w:r>
    </w:p>
    <w:p w14:paraId="6CF50758" w14:textId="77777777" w:rsidR="00741BE7" w:rsidRDefault="00000000">
      <w:pPr>
        <w:pStyle w:val="ListBullet"/>
      </w:pPr>
      <w:r>
        <w:lastRenderedPageBreak/>
        <w:t>UVM</w:t>
      </w:r>
    </w:p>
    <w:p w14:paraId="0F27BE65" w14:textId="77777777" w:rsidR="00741BE7" w:rsidRDefault="00000000">
      <w:pPr>
        <w:pStyle w:val="ListBullet"/>
      </w:pPr>
      <w:r>
        <w:t>HLS</w:t>
      </w:r>
    </w:p>
    <w:p w14:paraId="02BFF340" w14:textId="77777777" w:rsidR="00741BE7" w:rsidRDefault="00000000">
      <w:pPr>
        <w:pStyle w:val="ListBullet"/>
      </w:pPr>
      <w:r>
        <w:t>Linux-on-FPGA</w:t>
      </w:r>
    </w:p>
    <w:p w14:paraId="18E38777" w14:textId="77777777" w:rsidR="00741BE7" w:rsidRDefault="00000000">
      <w:pPr>
        <w:pStyle w:val="ListBullet"/>
      </w:pPr>
      <w:r>
        <w:t>AXI-heavy designs</w:t>
      </w:r>
    </w:p>
    <w:p w14:paraId="6BD08FF6" w14:textId="77777777" w:rsidR="00741BE7" w:rsidRDefault="00000000">
      <w:pPr>
        <w:pStyle w:val="ListBullet"/>
      </w:pPr>
      <w:r>
        <w:t>PCIe</w:t>
      </w:r>
    </w:p>
    <w:p w14:paraId="3B2FB5E5" w14:textId="77777777" w:rsidR="00741BE7" w:rsidRDefault="00000000">
      <w:pPr>
        <w:pStyle w:val="ListBullet"/>
      </w:pPr>
      <w:r>
        <w:t>DDR3/DDR4 controllers</w:t>
      </w:r>
    </w:p>
    <w:p w14:paraId="3061F0D4" w14:textId="77777777" w:rsidR="00741BE7" w:rsidRDefault="00000000">
      <w:pPr>
        <w:pStyle w:val="ListBullet"/>
      </w:pPr>
      <w:r>
        <w:t>Ethernet MAC/PHY</w:t>
      </w:r>
    </w:p>
    <w:p w14:paraId="3860B84D" w14:textId="77777777" w:rsidR="00741BE7" w:rsidRDefault="00000000">
      <w:pPr>
        <w:pStyle w:val="ListBullet"/>
      </w:pPr>
      <w:r>
        <w:t>complex out-of-order CPUs</w:t>
      </w:r>
    </w:p>
    <w:p w14:paraId="718B4028" w14:textId="77777777" w:rsidR="00741BE7" w:rsidRDefault="00000000">
      <w:pPr>
        <w:pStyle w:val="ListBullet"/>
      </w:pPr>
      <w:r>
        <w:t>ASIC physical design</w:t>
      </w:r>
    </w:p>
    <w:p w14:paraId="062924BD" w14:textId="77777777" w:rsidR="00741BE7" w:rsidRDefault="00000000">
      <w:pPr>
        <w:pStyle w:val="ListBullet"/>
      </w:pPr>
      <w:r>
        <w:t>formal verification beyond small properties</w:t>
      </w:r>
    </w:p>
    <w:p w14:paraId="737310D8" w14:textId="77777777" w:rsidR="00741BE7" w:rsidRDefault="00000000">
      <w:pPr>
        <w:pStyle w:val="ListBullet"/>
      </w:pPr>
      <w:r>
        <w:t>AI accelerators without DSP and memory fundamentals</w:t>
      </w:r>
    </w:p>
    <w:p w14:paraId="205A126D" w14:textId="77777777" w:rsidR="00741BE7" w:rsidRDefault="00000000">
      <w:pPr>
        <w:pStyle w:val="Heading1"/>
      </w:pPr>
      <w:r>
        <w:t>19. Immediate 30-Day Plan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696"/>
        <w:gridCol w:w="5909"/>
        <w:gridCol w:w="2835"/>
      </w:tblGrid>
      <w:tr w:rsidR="00741BE7" w14:paraId="61F7136A" w14:textId="77777777">
        <w:trPr>
          <w:cantSplit/>
          <w:tblHeader/>
          <w:jc w:val="center"/>
        </w:trPr>
        <w:tc>
          <w:tcPr>
            <w:tcW w:w="1728" w:type="dxa"/>
            <w:shd w:val="clear" w:color="auto" w:fill="EDEDED"/>
            <w:vAlign w:val="center"/>
          </w:tcPr>
          <w:p w14:paraId="3A819F10" w14:textId="77777777" w:rsidR="00741BE7" w:rsidRDefault="00000000">
            <w:pPr>
              <w:spacing w:after="40"/>
            </w:pPr>
            <w:r>
              <w:rPr>
                <w:b/>
                <w:sz w:val="17"/>
              </w:rPr>
              <w:t>Week</w:t>
            </w:r>
          </w:p>
        </w:tc>
        <w:tc>
          <w:tcPr>
            <w:tcW w:w="6048" w:type="dxa"/>
            <w:shd w:val="clear" w:color="auto" w:fill="EDEDED"/>
            <w:vAlign w:val="center"/>
          </w:tcPr>
          <w:p w14:paraId="19BFFCE2" w14:textId="77777777" w:rsidR="00741BE7" w:rsidRDefault="00000000">
            <w:pPr>
              <w:spacing w:after="40"/>
            </w:pPr>
            <w:r>
              <w:rPr>
                <w:b/>
                <w:sz w:val="17"/>
              </w:rPr>
              <w:t>Tasks</w:t>
            </w:r>
          </w:p>
        </w:tc>
        <w:tc>
          <w:tcPr>
            <w:tcW w:w="2880" w:type="dxa"/>
            <w:shd w:val="clear" w:color="auto" w:fill="EDEDED"/>
            <w:vAlign w:val="center"/>
          </w:tcPr>
          <w:p w14:paraId="75553C4C" w14:textId="77777777" w:rsidR="00741BE7" w:rsidRDefault="00000000">
            <w:pPr>
              <w:spacing w:after="40"/>
            </w:pPr>
            <w:r>
              <w:rPr>
                <w:b/>
                <w:sz w:val="17"/>
              </w:rPr>
              <w:t>Expected output</w:t>
            </w:r>
          </w:p>
        </w:tc>
      </w:tr>
      <w:tr w:rsidR="00741BE7" w14:paraId="21402EAA" w14:textId="77777777">
        <w:trPr>
          <w:cantSplit/>
          <w:jc w:val="center"/>
        </w:trPr>
        <w:tc>
          <w:tcPr>
            <w:tcW w:w="1728" w:type="dxa"/>
          </w:tcPr>
          <w:p w14:paraId="5EB0A13F" w14:textId="77777777" w:rsidR="00741BE7" w:rsidRDefault="00000000">
            <w:pPr>
              <w:spacing w:after="40"/>
            </w:pPr>
            <w:r>
              <w:rPr>
                <w:sz w:val="17"/>
              </w:rPr>
              <w:t>Week 1</w:t>
            </w:r>
          </w:p>
        </w:tc>
        <w:tc>
          <w:tcPr>
            <w:tcW w:w="6048" w:type="dxa"/>
          </w:tcPr>
          <w:p w14:paraId="3926E2A0" w14:textId="77777777" w:rsidR="00741BE7" w:rsidRDefault="00000000">
            <w:pPr>
              <w:spacing w:after="40"/>
            </w:pPr>
            <w:r>
              <w:rPr>
                <w:sz w:val="17"/>
              </w:rPr>
              <w:t>Install Gowin EDA; program Tang Nano 9K; blink LED; create Git repo; learn constraint basics; write first testbench.</w:t>
            </w:r>
          </w:p>
        </w:tc>
        <w:tc>
          <w:tcPr>
            <w:tcW w:w="2880" w:type="dxa"/>
          </w:tcPr>
          <w:p w14:paraId="23D0EDD1" w14:textId="77777777" w:rsidR="00741BE7" w:rsidRDefault="00000000">
            <w:pPr>
              <w:spacing w:after="40"/>
            </w:pPr>
            <w:r>
              <w:rPr>
                <w:sz w:val="17"/>
              </w:rPr>
              <w:t>Working board flow and a reproducible blink project.</w:t>
            </w:r>
          </w:p>
        </w:tc>
      </w:tr>
      <w:tr w:rsidR="00741BE7" w14:paraId="589F20EF" w14:textId="77777777">
        <w:trPr>
          <w:cantSplit/>
          <w:jc w:val="center"/>
        </w:trPr>
        <w:tc>
          <w:tcPr>
            <w:tcW w:w="1728" w:type="dxa"/>
          </w:tcPr>
          <w:p w14:paraId="364AEB07" w14:textId="77777777" w:rsidR="00741BE7" w:rsidRDefault="00000000">
            <w:pPr>
              <w:spacing w:after="40"/>
            </w:pPr>
            <w:r>
              <w:rPr>
                <w:sz w:val="17"/>
              </w:rPr>
              <w:t>Week 2</w:t>
            </w:r>
          </w:p>
        </w:tc>
        <w:tc>
          <w:tcPr>
            <w:tcW w:w="6048" w:type="dxa"/>
          </w:tcPr>
          <w:p w14:paraId="73273904" w14:textId="77777777" w:rsidR="00741BE7" w:rsidRDefault="00000000">
            <w:pPr>
              <w:spacing w:after="40"/>
            </w:pPr>
            <w:r>
              <w:rPr>
                <w:sz w:val="17"/>
              </w:rPr>
              <w:t>Counter on LEDs; button debounce; edge detector; simulate button bounce; write clean README.</w:t>
            </w:r>
          </w:p>
        </w:tc>
        <w:tc>
          <w:tcPr>
            <w:tcW w:w="2880" w:type="dxa"/>
          </w:tcPr>
          <w:p w14:paraId="42C3479D" w14:textId="77777777" w:rsidR="00741BE7" w:rsidRDefault="00000000">
            <w:pPr>
              <w:spacing w:after="40"/>
            </w:pPr>
            <w:r>
              <w:rPr>
                <w:sz w:val="17"/>
              </w:rPr>
              <w:t>Reliable human-input handling.</w:t>
            </w:r>
          </w:p>
        </w:tc>
      </w:tr>
      <w:tr w:rsidR="00741BE7" w14:paraId="29364C92" w14:textId="77777777">
        <w:trPr>
          <w:cantSplit/>
          <w:jc w:val="center"/>
        </w:trPr>
        <w:tc>
          <w:tcPr>
            <w:tcW w:w="1728" w:type="dxa"/>
          </w:tcPr>
          <w:p w14:paraId="6BBF54ED" w14:textId="77777777" w:rsidR="00741BE7" w:rsidRDefault="00000000">
            <w:pPr>
              <w:spacing w:after="40"/>
            </w:pPr>
            <w:r>
              <w:rPr>
                <w:sz w:val="17"/>
              </w:rPr>
              <w:t>Week 3</w:t>
            </w:r>
          </w:p>
        </w:tc>
        <w:tc>
          <w:tcPr>
            <w:tcW w:w="6048" w:type="dxa"/>
          </w:tcPr>
          <w:p w14:paraId="2629FBB7" w14:textId="77777777" w:rsidR="00741BE7" w:rsidRDefault="00000000">
            <w:pPr>
              <w:spacing w:after="40"/>
            </w:pPr>
            <w:r>
              <w:rPr>
                <w:sz w:val="17"/>
              </w:rPr>
              <w:t>PWM generator; button-controlled duty cycle; parameterize PWM resolution; verify PWM frequency; inspect synthesis report.</w:t>
            </w:r>
          </w:p>
        </w:tc>
        <w:tc>
          <w:tcPr>
            <w:tcW w:w="2880" w:type="dxa"/>
          </w:tcPr>
          <w:p w14:paraId="33AA5972" w14:textId="77777777" w:rsidR="00741BE7" w:rsidRDefault="00000000">
            <w:pPr>
              <w:spacing w:after="40"/>
            </w:pPr>
            <w:r>
              <w:rPr>
                <w:sz w:val="17"/>
              </w:rPr>
              <w:t>Reusable PWM peripheral.</w:t>
            </w:r>
          </w:p>
        </w:tc>
      </w:tr>
      <w:tr w:rsidR="00741BE7" w14:paraId="3B7590B9" w14:textId="77777777">
        <w:trPr>
          <w:cantSplit/>
          <w:jc w:val="center"/>
        </w:trPr>
        <w:tc>
          <w:tcPr>
            <w:tcW w:w="1728" w:type="dxa"/>
          </w:tcPr>
          <w:p w14:paraId="232454EF" w14:textId="77777777" w:rsidR="00741BE7" w:rsidRDefault="00000000">
            <w:pPr>
              <w:spacing w:after="40"/>
            </w:pPr>
            <w:r>
              <w:rPr>
                <w:sz w:val="17"/>
              </w:rPr>
              <w:t>Week 4</w:t>
            </w:r>
          </w:p>
        </w:tc>
        <w:tc>
          <w:tcPr>
            <w:tcW w:w="6048" w:type="dxa"/>
          </w:tcPr>
          <w:p w14:paraId="43DB0AC6" w14:textId="77777777" w:rsidR="00741BE7" w:rsidRDefault="00000000">
            <w:pPr>
              <w:spacing w:after="40"/>
            </w:pPr>
            <w:r>
              <w:rPr>
                <w:sz w:val="17"/>
              </w:rPr>
              <w:t>UART transmitter; UART receiver; UART loopback; PC terminal communication; self-checking UART simulation.</w:t>
            </w:r>
          </w:p>
        </w:tc>
        <w:tc>
          <w:tcPr>
            <w:tcW w:w="2880" w:type="dxa"/>
          </w:tcPr>
          <w:p w14:paraId="45391F60" w14:textId="77777777" w:rsidR="00741BE7" w:rsidRDefault="00000000">
            <w:pPr>
              <w:spacing w:after="40"/>
            </w:pPr>
            <w:r>
              <w:rPr>
                <w:sz w:val="17"/>
              </w:rPr>
              <w:t>Basic debug and communication channel.</w:t>
            </w:r>
          </w:p>
        </w:tc>
      </w:tr>
    </w:tbl>
    <w:p w14:paraId="283DE3CC" w14:textId="77777777" w:rsidR="00741BE7" w:rsidRDefault="00741BE7"/>
    <w:p w14:paraId="6958D3BC" w14:textId="77777777" w:rsidR="00741BE7" w:rsidRDefault="00000000">
      <w:r>
        <w:t>At the end of 30 days, the base library should contain:</w:t>
      </w:r>
    </w:p>
    <w:p w14:paraId="0FBFD035" w14:textId="77777777" w:rsidR="00741BE7" w:rsidRDefault="00000000">
      <w:pPr>
        <w:pStyle w:val="CodeBlock"/>
        <w:keepLines/>
      </w:pPr>
      <w:r>
        <w:t>debounce.sv</w:t>
      </w:r>
      <w:r>
        <w:br/>
        <w:t>edge_detect.sv</w:t>
      </w:r>
      <w:r>
        <w:br/>
        <w:t>pwm.sv</w:t>
      </w:r>
      <w:r>
        <w:br/>
        <w:t>uart_tx.sv</w:t>
      </w:r>
      <w:r>
        <w:br/>
        <w:t>uart_rx.sv</w:t>
      </w:r>
      <w:r>
        <w:br/>
        <w:t>counter.sv</w:t>
      </w:r>
      <w:r>
        <w:br/>
        <w:t>reset_sync.sv</w:t>
      </w:r>
    </w:p>
    <w:p w14:paraId="4CA32CDD" w14:textId="77777777" w:rsidR="00741BE7" w:rsidRDefault="00000000">
      <w:pPr>
        <w:pStyle w:val="Heading1"/>
      </w:pPr>
      <w:r>
        <w:t>References and Starting Links</w:t>
      </w:r>
    </w:p>
    <w:p w14:paraId="2AFCE930" w14:textId="77777777" w:rsidR="00741BE7" w:rsidRDefault="00000000">
      <w:r>
        <w:t>These are practical starting points for the Tang Nano 9K board, Gowin tooling, and open-source Gowin flows.</w:t>
      </w:r>
    </w:p>
    <w:p w14:paraId="438A942E" w14:textId="77777777" w:rsidR="00741BE7" w:rsidRDefault="00000000">
      <w:pPr>
        <w:pStyle w:val="ListBullet"/>
      </w:pPr>
      <w:r>
        <w:t xml:space="preserve">Sipeed Tang Nano 9K hardware documentation: </w:t>
      </w:r>
      <w:hyperlink r:id="rId8">
        <w:r w:rsidR="00741BE7">
          <w:rPr>
            <w:color w:val="0563C1"/>
            <w:u w:val="single"/>
          </w:rPr>
          <w:t>https://wiki.sipeed.com/hardware/en/tang/Tang-Nano-9K/Nano-9K.html</w:t>
        </w:r>
      </w:hyperlink>
    </w:p>
    <w:p w14:paraId="366375F7" w14:textId="77777777" w:rsidR="00741BE7" w:rsidRDefault="00000000">
      <w:pPr>
        <w:pStyle w:val="ListBullet"/>
      </w:pPr>
      <w:r>
        <w:t xml:space="preserve">Sipeed Tang Nano 9K examples and project notes: </w:t>
      </w:r>
      <w:hyperlink r:id="rId9">
        <w:r w:rsidR="00741BE7">
          <w:rPr>
            <w:color w:val="0563C1"/>
            <w:u w:val="single"/>
          </w:rPr>
          <w:t>https://wiki.sipeed.com/hardware/en/tang/Tang-Nano-9K/Tang-nano-9k.html</w:t>
        </w:r>
      </w:hyperlink>
    </w:p>
    <w:p w14:paraId="20B142A0" w14:textId="77777777" w:rsidR="00741BE7" w:rsidRDefault="00000000">
      <w:pPr>
        <w:pStyle w:val="ListBullet"/>
      </w:pPr>
      <w:r>
        <w:t xml:space="preserve">Gowin EDA support page: </w:t>
      </w:r>
      <w:hyperlink r:id="rId10">
        <w:r w:rsidR="00741BE7">
          <w:rPr>
            <w:color w:val="0563C1"/>
            <w:u w:val="single"/>
          </w:rPr>
          <w:t>https://www.gowinsemi.com/en/support/home/</w:t>
        </w:r>
      </w:hyperlink>
    </w:p>
    <w:p w14:paraId="4B55A8F3" w14:textId="77777777" w:rsidR="00741BE7" w:rsidRDefault="00000000">
      <w:pPr>
        <w:pStyle w:val="ListBullet"/>
      </w:pPr>
      <w:r>
        <w:t xml:space="preserve">Sipeed Tang IDE installation documentation: </w:t>
      </w:r>
      <w:hyperlink r:id="rId11">
        <w:r w:rsidR="00741BE7">
          <w:rPr>
            <w:color w:val="0563C1"/>
            <w:u w:val="single"/>
          </w:rPr>
          <w:t>https://wiki.sipeed.com/hardware/en/tang/Tang-Nano-Doc/install-the-ide.html</w:t>
        </w:r>
      </w:hyperlink>
    </w:p>
    <w:p w14:paraId="303F4E4A" w14:textId="77777777" w:rsidR="00741BE7" w:rsidRDefault="00000000">
      <w:pPr>
        <w:pStyle w:val="ListBullet"/>
      </w:pPr>
      <w:r>
        <w:t xml:space="preserve">Sipeed Linux flashing documentation: </w:t>
      </w:r>
      <w:hyperlink r:id="rId12">
        <w:r w:rsidR="00741BE7">
          <w:rPr>
            <w:color w:val="0563C1"/>
            <w:u w:val="single"/>
          </w:rPr>
          <w:t>https://wiki.sipeed.com/hardware/en/tang/Tang-Nano-Doc/flash-in-linux.html</w:t>
        </w:r>
      </w:hyperlink>
    </w:p>
    <w:p w14:paraId="07AB48D3" w14:textId="77777777" w:rsidR="00741BE7" w:rsidRDefault="00000000">
      <w:pPr>
        <w:pStyle w:val="ListBullet"/>
      </w:pPr>
      <w:r>
        <w:t xml:space="preserve">Project Apicula for Gowin open-source tooling: </w:t>
      </w:r>
      <w:hyperlink r:id="rId13">
        <w:r w:rsidR="00741BE7">
          <w:rPr>
            <w:color w:val="0563C1"/>
            <w:u w:val="single"/>
          </w:rPr>
          <w:t>https://github.com/YosysHQ/apicula</w:t>
        </w:r>
      </w:hyperlink>
    </w:p>
    <w:p w14:paraId="51157542" w14:textId="77777777" w:rsidR="00741BE7" w:rsidRDefault="00000000">
      <w:pPr>
        <w:pStyle w:val="ListBullet"/>
      </w:pPr>
      <w:r>
        <w:t xml:space="preserve">OpenROAD/Yosys-style open-source SoC tapeout reference: </w:t>
      </w:r>
      <w:hyperlink r:id="rId14">
        <w:r w:rsidR="00741BE7">
          <w:rPr>
            <w:color w:val="0563C1"/>
            <w:u w:val="single"/>
          </w:rPr>
          <w:t>https://arxiv.org/abs/2405.04257</w:t>
        </w:r>
      </w:hyperlink>
    </w:p>
    <w:sectPr w:rsidR="00741BE7" w:rsidSect="00034616">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82D84" w14:textId="77777777" w:rsidR="001A3A66" w:rsidRDefault="001A3A66">
      <w:pPr>
        <w:spacing w:after="0" w:line="240" w:lineRule="auto"/>
      </w:pPr>
      <w:r>
        <w:separator/>
      </w:r>
    </w:p>
  </w:endnote>
  <w:endnote w:type="continuationSeparator" w:id="0">
    <w:p w14:paraId="5CF3912D" w14:textId="77777777" w:rsidR="001A3A66" w:rsidRDefault="001A3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3DBB7" w14:textId="77777777" w:rsidR="00741BE7" w:rsidRDefault="00000000">
    <w:pPr>
      <w:pStyle w:val="Footer"/>
    </w:pPr>
    <w:r>
      <w:rPr>
        <w:sz w:val="16"/>
      </w:rPr>
      <w:t>FPGA Roadmap - Tang Nano 9K</w:t>
    </w:r>
  </w:p>
  <w:p w14:paraId="5140CB47" w14:textId="77777777" w:rsidR="00741BE7" w:rsidRDefault="00000000">
    <w:pPr>
      <w:jc w:val="right"/>
    </w:pPr>
    <w:r>
      <w:rPr>
        <w:sz w:val="16"/>
      </w:rPr>
      <w:fldChar w:fldCharType="begin"/>
    </w:r>
    <w:r>
      <w:rPr>
        <w:sz w:val="16"/>
      </w:rPr>
      <w:instrText>PAGE</w:instrText>
    </w:r>
    <w:r>
      <w:rPr>
        <w:sz w:val="16"/>
      </w:rPr>
      <w:fldChar w:fldCharType="separate"/>
    </w:r>
    <w:r w:rsidR="0053640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57F9C" w14:textId="77777777" w:rsidR="001A3A66" w:rsidRDefault="001A3A66">
      <w:pPr>
        <w:spacing w:after="0" w:line="240" w:lineRule="auto"/>
      </w:pPr>
      <w:r>
        <w:separator/>
      </w:r>
    </w:p>
  </w:footnote>
  <w:footnote w:type="continuationSeparator" w:id="0">
    <w:p w14:paraId="7C8F9FA3" w14:textId="77777777" w:rsidR="001A3A66" w:rsidRDefault="001A3A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892335">
    <w:abstractNumId w:val="8"/>
  </w:num>
  <w:num w:numId="2" w16cid:durableId="1322538711">
    <w:abstractNumId w:val="6"/>
  </w:num>
  <w:num w:numId="3" w16cid:durableId="675498762">
    <w:abstractNumId w:val="5"/>
  </w:num>
  <w:num w:numId="4" w16cid:durableId="580259241">
    <w:abstractNumId w:val="4"/>
  </w:num>
  <w:num w:numId="5" w16cid:durableId="1571111723">
    <w:abstractNumId w:val="7"/>
  </w:num>
  <w:num w:numId="6" w16cid:durableId="1622951882">
    <w:abstractNumId w:val="3"/>
  </w:num>
  <w:num w:numId="7" w16cid:durableId="148642383">
    <w:abstractNumId w:val="2"/>
  </w:num>
  <w:num w:numId="8" w16cid:durableId="303630916">
    <w:abstractNumId w:val="1"/>
  </w:num>
  <w:num w:numId="9" w16cid:durableId="640841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A66"/>
    <w:rsid w:val="0029639D"/>
    <w:rsid w:val="00326F90"/>
    <w:rsid w:val="00377218"/>
    <w:rsid w:val="0053640F"/>
    <w:rsid w:val="00741BE7"/>
    <w:rsid w:val="0092203B"/>
    <w:rsid w:val="00AA1D8D"/>
    <w:rsid w:val="00B47730"/>
    <w:rsid w:val="00CB0664"/>
    <w:rsid w:val="00F42D62"/>
    <w:rsid w:val="00FC06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5B933"/>
  <w14:defaultImageDpi w14:val="300"/>
  <w15:docId w15:val="{3FB4B1F5-CC9B-497C-8D4A-F923BC7D1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2F2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1F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40"/>
      <w:ind w:left="259" w:hanging="259"/>
    </w:pPr>
    <w:rPr>
      <w:sz w:val="18"/>
    </w:rPr>
  </w:style>
  <w:style w:type="paragraph" w:customStyle="1" w:styleId="CodeBlock">
    <w:name w:val="Code Block"/>
    <w:basedOn w:val="Normal"/>
    <w:pPr>
      <w:spacing w:before="80" w:after="120"/>
      <w:ind w:left="259" w:right="259"/>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sipeed.com/hardware/en/tang/Tang-Nano-9K/Nano-9K.html" TargetMode="External"/><Relationship Id="rId13" Type="http://schemas.openxmlformats.org/officeDocument/2006/relationships/hyperlink" Target="https://github.com/YosysHQ/apicul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iki.sipeed.com/hardware/en/tang/Tang-Nano-Doc/flash-in-linux.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ki.sipeed.com/hardware/en/tang/Tang-Nano-Doc/install-the-ide.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gowinsemi.com/en/support/home/" TargetMode="External"/><Relationship Id="rId4" Type="http://schemas.openxmlformats.org/officeDocument/2006/relationships/settings" Target="settings.xml"/><Relationship Id="rId9" Type="http://schemas.openxmlformats.org/officeDocument/2006/relationships/hyperlink" Target="https://wiki.sipeed.com/hardware/en/tang/Tang-Nano-9K/Tang-nano-9k.html" TargetMode="External"/><Relationship Id="rId14" Type="http://schemas.openxmlformats.org/officeDocument/2006/relationships/hyperlink" Target="https://arxiv.org/abs/2405.04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3633</Words>
  <Characters>20710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 Roadmap - Tang Nano 9K</dc:title>
  <dc:subject>FPGA learning roadmap for mechatronics undergraduate</dc:subject>
  <dc:creator/>
  <cp:keywords>FPGA, Tang Nano 9K, SystemVerilog, RTL, verification, SoC, ASIC</cp:keywords>
  <dc:description>generated by python-docx</dc:description>
  <cp:lastModifiedBy>User</cp:lastModifiedBy>
  <cp:revision>4</cp:revision>
  <dcterms:created xsi:type="dcterms:W3CDTF">2013-12-23T23:15:00Z</dcterms:created>
  <dcterms:modified xsi:type="dcterms:W3CDTF">2026-06-25T16:37:00Z</dcterms:modified>
  <cp:category/>
</cp:coreProperties>
</file>